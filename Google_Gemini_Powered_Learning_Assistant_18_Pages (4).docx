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PAGE 1 – PROJECT OVERVIEW</w:t>
      </w:r>
    </w:p>
    <w:p>
      <w:pPr>
        <w:spacing w:after="120"/>
      </w:pPr>
      <w:r>
        <w:rPr>
          <w:rFonts w:ascii="Times New Roman" w:hAnsi="Times New Roman"/>
          <w:sz w:val="22"/>
        </w:rPr>
        <w:t>Google Gemini Powered Learning Assistant</w:t>
      </w:r>
      <w:r>
        <w:br/>
      </w:r>
    </w:p>
    <w:p>
      <w:pPr>
        <w:spacing w:after="120"/>
      </w:pPr>
      <w:r>
        <w:rPr>
          <w:rFonts w:ascii="Times New Roman" w:hAnsi="Times New Roman"/>
          <w:sz w:val="22"/>
        </w:rPr>
        <w:t>Project Description</w:t>
      </w:r>
      <w:r>
        <w:br/>
      </w:r>
    </w:p>
    <w:p>
      <w:pPr>
        <w:spacing w:after="120"/>
      </w:pPr>
      <w:r>
        <w:rPr>
          <w:rFonts w:ascii="Times New Roman" w:hAnsi="Times New Roman"/>
          <w:sz w:val="22"/>
        </w:rPr>
        <w:t>The Google Gemini Powered Learning Assistant is an AI-based educational application designed to make learning easier, faster, and more personalized. The system uses Google Gemini generative AI to understand questions and educational content and provide useful responses in a simple form.</w:t>
      </w:r>
      <w:r>
        <w:br/>
      </w:r>
    </w:p>
    <w:p>
      <w:pPr>
        <w:spacing w:after="120"/>
      </w:pPr>
      <w:r>
        <w:rPr>
          <w:rFonts w:ascii="Times New Roman" w:hAnsi="Times New Roman"/>
          <w:sz w:val="22"/>
        </w:rPr>
        <w:t>The assistant is intended for students, self-learners, and educators. It can answer academic questions, explain difficult concepts, summarize study material, generate quizzes, and recommend a structured learning path.</w:t>
      </w:r>
      <w:r>
        <w:br/>
      </w:r>
    </w:p>
    <w:p>
      <w:pPr>
        <w:spacing w:after="120"/>
      </w:pPr>
      <w:r>
        <w:rPr>
          <w:rFonts w:ascii="Times New Roman" w:hAnsi="Times New Roman"/>
          <w:sz w:val="22"/>
        </w:rPr>
        <w:t>Main Objectives</w:t>
      </w:r>
      <w:r>
        <w:br/>
      </w:r>
      <w:r>
        <w:rPr>
          <w:rFonts w:ascii="Times New Roman" w:hAnsi="Times New Roman"/>
          <w:sz w:val="22"/>
        </w:rPr>
        <w:t>• Provide quick and understandable answers to student questions.</w:t>
      </w:r>
      <w:r>
        <w:br/>
      </w:r>
      <w:r>
        <w:rPr>
          <w:rFonts w:ascii="Times New Roman" w:hAnsi="Times New Roman"/>
          <w:sz w:val="22"/>
        </w:rPr>
        <w:t>• Explain complex concepts using simple language.</w:t>
      </w:r>
      <w:r>
        <w:br/>
      </w:r>
      <w:r>
        <w:rPr>
          <w:rFonts w:ascii="Times New Roman" w:hAnsi="Times New Roman"/>
          <w:sz w:val="22"/>
        </w:rPr>
        <w:t>• Summarize long educational passages for revision.</w:t>
      </w:r>
      <w:r>
        <w:br/>
      </w:r>
      <w:r>
        <w:rPr>
          <w:rFonts w:ascii="Times New Roman" w:hAnsi="Times New Roman"/>
          <w:sz w:val="22"/>
        </w:rPr>
        <w:t>• Generate multiple-choice quizzes for self-assessment.</w:t>
      </w:r>
      <w:r>
        <w:br/>
      </w:r>
      <w:r>
        <w:rPr>
          <w:rFonts w:ascii="Times New Roman" w:hAnsi="Times New Roman"/>
          <w:sz w:val="22"/>
        </w:rPr>
        <w:t>• Recommend beginner-to-advanced learning paths.</w:t>
      </w:r>
      <w:r>
        <w:br/>
      </w:r>
      <w:r>
        <w:rPr>
          <w:rFonts w:ascii="Times New Roman" w:hAnsi="Times New Roman"/>
          <w:sz w:val="22"/>
        </w:rPr>
        <w:t>• Provide an interactive web interface for easy access.</w:t>
      </w:r>
      <w:r>
        <w:br/>
      </w:r>
    </w:p>
    <w:p>
      <w:pPr>
        <w:spacing w:after="120"/>
      </w:pPr>
      <w:r>
        <w:rPr>
          <w:rFonts w:ascii="Times New Roman" w:hAnsi="Times New Roman"/>
          <w:sz w:val="22"/>
        </w:rPr>
        <w:t>Example Scenarios</w:t>
      </w:r>
      <w:r>
        <w:br/>
      </w:r>
    </w:p>
    <w:p>
      <w:pPr>
        <w:spacing w:after="120"/>
      </w:pPr>
      <w:r>
        <w:rPr>
          <w:rFonts w:ascii="Times New Roman" w:hAnsi="Times New Roman"/>
          <w:sz w:val="22"/>
        </w:rPr>
        <w:t>Scenario 1: A student asks, “What is cloud computing?” The assistant gives a simple explanation with examples.</w:t>
      </w:r>
      <w:r>
        <w:br/>
      </w:r>
    </w:p>
    <w:p>
      <w:pPr>
        <w:spacing w:after="120"/>
      </w:pPr>
      <w:r>
        <w:rPr>
          <w:rFonts w:ascii="Times New Roman" w:hAnsi="Times New Roman"/>
          <w:sz w:val="22"/>
        </w:rPr>
        <w:t>Scenario 2: A student enters a paragraph about computer networks and requests a summary.</w:t>
      </w:r>
      <w:r>
        <w:br/>
      </w:r>
    </w:p>
    <w:p>
      <w:pPr>
        <w:spacing w:after="120"/>
      </w:pPr>
      <w:r>
        <w:rPr>
          <w:rFonts w:ascii="Times New Roman" w:hAnsi="Times New Roman"/>
          <w:sz w:val="22"/>
        </w:rPr>
        <w:t>Scenario 3: A learner selects “Generate Quiz” for a topic and receives questions with options and answers.</w:t>
      </w:r>
      <w:r>
        <w:br/>
      </w:r>
    </w:p>
    <w:p>
      <w:pPr>
        <w:spacing w:after="120"/>
      </w:pPr>
      <w:r>
        <w:rPr>
          <w:rFonts w:ascii="Times New Roman" w:hAnsi="Times New Roman"/>
          <w:sz w:val="22"/>
        </w:rPr>
        <w:t>Scenario 4: A beginner asks for a learning path for Python and receives a structured sequence from basic syntax to advanced concepts.</w:t>
      </w:r>
      <w:r>
        <w:br/>
      </w:r>
    </w:p>
    <w:p>
      <w:pPr>
        <w:spacing w:after="120"/>
      </w:pPr>
      <w:r>
        <w:rPr>
          <w:rFonts w:ascii="Times New Roman" w:hAnsi="Times New Roman"/>
          <w:sz w:val="22"/>
        </w:rPr>
        <w:t>The reference project similarly combines Q&amp;A, explanations, quizzes, summaries, and personalized learning recommendations in one lightweight educational assistant. fileciteturn0file0L4-L20</w:t>
      </w:r>
      <w:r>
        <w:br/>
      </w:r>
    </w:p>
    <w:p>
      <w:r>
        <w:br w:type="page"/>
      </w:r>
    </w:p>
    <w:p>
      <w:pPr>
        <w:jc w:val="center"/>
      </w:pPr>
      <w:r>
        <w:rPr>
          <w:rFonts w:ascii="Times New Roman" w:hAnsi="Times New Roman"/>
          <w:b/>
          <w:sz w:val="32"/>
        </w:rPr>
        <w:t>PAGE 2 – INTRODUCTION</w:t>
      </w:r>
    </w:p>
    <w:p>
      <w:pPr>
        <w:spacing w:after="120"/>
      </w:pPr>
      <w:r>
        <w:rPr>
          <w:rFonts w:ascii="Times New Roman" w:hAnsi="Times New Roman"/>
          <w:sz w:val="22"/>
        </w:rPr>
        <w:t>1. Introduction</w:t>
      </w:r>
      <w:r>
        <w:br/>
      </w:r>
    </w:p>
    <w:p>
      <w:pPr>
        <w:spacing w:after="120"/>
      </w:pPr>
      <w:r>
        <w:rPr>
          <w:rFonts w:ascii="Times New Roman" w:hAnsi="Times New Roman"/>
          <w:sz w:val="22"/>
        </w:rPr>
        <w:t>Artificial Intelligence has become an important technology in modern education. Traditional learning often requires students to search through textbooks, websites, videos, and notes to understand a single concept. An AI-powered learning assistant can bring many of these activities together in one application.</w:t>
      </w:r>
      <w:r>
        <w:br/>
      </w:r>
    </w:p>
    <w:p>
      <w:pPr>
        <w:spacing w:after="120"/>
      </w:pPr>
      <w:r>
        <w:rPr>
          <w:rFonts w:ascii="Times New Roman" w:hAnsi="Times New Roman"/>
          <w:sz w:val="22"/>
        </w:rPr>
        <w:t>The Google Gemini Powered Learning Assistant uses generative AI to understand natural-language requests and produce educational responses. Instead of simply displaying stored information, the system can generate explanations, questions, summaries, and learning suggestions according to the user's input.</w:t>
      </w:r>
      <w:r>
        <w:br/>
      </w:r>
    </w:p>
    <w:p>
      <w:pPr>
        <w:spacing w:after="120"/>
      </w:pPr>
      <w:r>
        <w:rPr>
          <w:rFonts w:ascii="Times New Roman" w:hAnsi="Times New Roman"/>
          <w:sz w:val="22"/>
        </w:rPr>
        <w:t>The main idea is to create a learner-friendly interface where a student can select a task, enter a question or passage, and receive a response from the AI model.</w:t>
      </w:r>
      <w:r>
        <w:br/>
      </w:r>
    </w:p>
    <w:p>
      <w:pPr>
        <w:spacing w:after="120"/>
      </w:pPr>
      <w:r>
        <w:rPr>
          <w:rFonts w:ascii="Times New Roman" w:hAnsi="Times New Roman"/>
          <w:sz w:val="22"/>
        </w:rPr>
        <w:t>Need for the System</w:t>
      </w:r>
      <w:r>
        <w:br/>
      </w:r>
    </w:p>
    <w:p>
      <w:pPr>
        <w:spacing w:after="120"/>
      </w:pPr>
      <w:r>
        <w:rPr>
          <w:rFonts w:ascii="Times New Roman" w:hAnsi="Times New Roman"/>
          <w:sz w:val="22"/>
        </w:rPr>
        <w:t>Students have different learning speeds and different levels of prior knowledge. A single textbook explanation may be difficult for one student but too basic for another. An AI learning assistant can adapt the style and depth of the response through suitable prompts.</w:t>
      </w:r>
      <w:r>
        <w:br/>
      </w:r>
    </w:p>
    <w:p>
      <w:pPr>
        <w:spacing w:after="120"/>
      </w:pPr>
      <w:r>
        <w:rPr>
          <w:rFonts w:ascii="Times New Roman" w:hAnsi="Times New Roman"/>
          <w:sz w:val="22"/>
        </w:rPr>
        <w:t>The system can support:</w:t>
      </w:r>
      <w:r>
        <w:br/>
      </w:r>
      <w:r>
        <w:rPr>
          <w:rFonts w:ascii="Times New Roman" w:hAnsi="Times New Roman"/>
          <w:sz w:val="22"/>
        </w:rPr>
        <w:t>• Quick doubt clarification.</w:t>
      </w:r>
      <w:r>
        <w:br/>
      </w:r>
      <w:r>
        <w:rPr>
          <w:rFonts w:ascii="Times New Roman" w:hAnsi="Times New Roman"/>
          <w:sz w:val="22"/>
        </w:rPr>
        <w:t>• Revision before examinations.</w:t>
      </w:r>
      <w:r>
        <w:br/>
      </w:r>
      <w:r>
        <w:rPr>
          <w:rFonts w:ascii="Times New Roman" w:hAnsi="Times New Roman"/>
          <w:sz w:val="22"/>
        </w:rPr>
        <w:t>• Self-assessment using quizzes.</w:t>
      </w:r>
      <w:r>
        <w:br/>
      </w:r>
      <w:r>
        <w:rPr>
          <w:rFonts w:ascii="Times New Roman" w:hAnsi="Times New Roman"/>
          <w:sz w:val="22"/>
        </w:rPr>
        <w:t>• Understanding difficult topics.</w:t>
      </w:r>
      <w:r>
        <w:br/>
      </w:r>
      <w:r>
        <w:rPr>
          <w:rFonts w:ascii="Times New Roman" w:hAnsi="Times New Roman"/>
          <w:sz w:val="22"/>
        </w:rPr>
        <w:t>• Planning what to study next.</w:t>
      </w:r>
      <w:r>
        <w:br/>
      </w:r>
    </w:p>
    <w:p>
      <w:pPr>
        <w:spacing w:after="120"/>
      </w:pPr>
      <w:r>
        <w:rPr>
          <w:rFonts w:ascii="Times New Roman" w:hAnsi="Times New Roman"/>
          <w:sz w:val="22"/>
        </w:rPr>
        <w:t>The application is therefore designed as a digital study companion rather than only a question-answering chatbot.</w:t>
      </w:r>
      <w:r>
        <w:br/>
      </w:r>
    </w:p>
    <w:p>
      <w:r>
        <w:br w:type="page"/>
      </w:r>
    </w:p>
    <w:p>
      <w:pPr>
        <w:jc w:val="center"/>
      </w:pPr>
      <w:r>
        <w:rPr>
          <w:rFonts w:ascii="Times New Roman" w:hAnsi="Times New Roman"/>
          <w:b/>
          <w:sz w:val="32"/>
        </w:rPr>
        <w:t>PAGE 3 – SYSTEM OBJECTIVES AND FEATURES</w:t>
      </w:r>
    </w:p>
    <w:p>
      <w:pPr>
        <w:spacing w:after="120"/>
      </w:pPr>
      <w:r>
        <w:rPr>
          <w:rFonts w:ascii="Times New Roman" w:hAnsi="Times New Roman"/>
          <w:sz w:val="22"/>
        </w:rPr>
        <w:t>2. Objectives and Features</w:t>
      </w:r>
      <w:r>
        <w:br/>
      </w:r>
    </w:p>
    <w:p>
      <w:pPr>
        <w:spacing w:after="120"/>
      </w:pPr>
      <w:r>
        <w:rPr>
          <w:rFonts w:ascii="Times New Roman" w:hAnsi="Times New Roman"/>
          <w:sz w:val="22"/>
        </w:rPr>
        <w:t>Objectives</w:t>
      </w:r>
      <w:r>
        <w:br/>
      </w:r>
    </w:p>
    <w:p>
      <w:pPr>
        <w:spacing w:after="120"/>
      </w:pPr>
      <w:r>
        <w:rPr>
          <w:rFonts w:ascii="Times New Roman" w:hAnsi="Times New Roman"/>
          <w:sz w:val="22"/>
        </w:rPr>
        <w:t>1. To develop an AI-powered educational assistant using Google Gemini.</w:t>
      </w:r>
      <w:r>
        <w:br/>
      </w:r>
      <w:r>
        <w:rPr>
          <w:rFonts w:ascii="Times New Roman" w:hAnsi="Times New Roman"/>
          <w:sz w:val="22"/>
        </w:rPr>
        <w:t>2. To provide simple and context-aware explanations.</w:t>
      </w:r>
      <w:r>
        <w:br/>
      </w:r>
      <w:r>
        <w:rPr>
          <w:rFonts w:ascii="Times New Roman" w:hAnsi="Times New Roman"/>
          <w:sz w:val="22"/>
        </w:rPr>
        <w:t>3. To answer academic questions through a web interface.</w:t>
      </w:r>
      <w:r>
        <w:br/>
      </w:r>
      <w:r>
        <w:rPr>
          <w:rFonts w:ascii="Times New Roman" w:hAnsi="Times New Roman"/>
          <w:sz w:val="22"/>
        </w:rPr>
        <w:t>4. To summarize long study materials.</w:t>
      </w:r>
      <w:r>
        <w:br/>
      </w:r>
      <w:r>
        <w:rPr>
          <w:rFonts w:ascii="Times New Roman" w:hAnsi="Times New Roman"/>
          <w:sz w:val="22"/>
        </w:rPr>
        <w:t>5. To automatically generate quizzes.</w:t>
      </w:r>
      <w:r>
        <w:br/>
      </w:r>
      <w:r>
        <w:rPr>
          <w:rFonts w:ascii="Times New Roman" w:hAnsi="Times New Roman"/>
          <w:sz w:val="22"/>
        </w:rPr>
        <w:t>6. To recommend personalized learning paths.</w:t>
      </w:r>
      <w:r>
        <w:br/>
      </w:r>
      <w:r>
        <w:rPr>
          <w:rFonts w:ascii="Times New Roman" w:hAnsi="Times New Roman"/>
          <w:sz w:val="22"/>
        </w:rPr>
        <w:t>7. To provide a lightweight and easy-to-use student interface.</w:t>
      </w:r>
      <w:r>
        <w:br/>
      </w:r>
    </w:p>
    <w:p>
      <w:pPr>
        <w:spacing w:after="120"/>
      </w:pPr>
      <w:r>
        <w:rPr>
          <w:rFonts w:ascii="Times New Roman" w:hAnsi="Times New Roman"/>
          <w:sz w:val="22"/>
        </w:rPr>
        <w:t>Major Features</w:t>
      </w:r>
      <w:r>
        <w:br/>
      </w:r>
    </w:p>
    <w:p>
      <w:pPr>
        <w:spacing w:after="120"/>
      </w:pPr>
      <w:r>
        <w:rPr>
          <w:rFonts w:ascii="Times New Roman" w:hAnsi="Times New Roman"/>
          <w:sz w:val="22"/>
        </w:rPr>
        <w:t>Question and Answer</w:t>
      </w:r>
      <w:r>
        <w:br/>
      </w:r>
      <w:r>
        <w:rPr>
          <w:rFonts w:ascii="Times New Roman" w:hAnsi="Times New Roman"/>
          <w:sz w:val="22"/>
        </w:rPr>
        <w:t>The user can type an academic or general learning question and receive a generated answer.</w:t>
      </w:r>
      <w:r>
        <w:br/>
      </w:r>
    </w:p>
    <w:p>
      <w:pPr>
        <w:spacing w:after="120"/>
      </w:pPr>
      <w:r>
        <w:rPr>
          <w:rFonts w:ascii="Times New Roman" w:hAnsi="Times New Roman"/>
          <w:sz w:val="22"/>
        </w:rPr>
        <w:t>Concept Explanation</w:t>
      </w:r>
      <w:r>
        <w:br/>
      </w:r>
      <w:r>
        <w:rPr>
          <w:rFonts w:ascii="Times New Roman" w:hAnsi="Times New Roman"/>
          <w:sz w:val="22"/>
        </w:rPr>
        <w:t>The assistant can explain difficult concepts using beginner-friendly language, examples, and step-by-step descriptions.</w:t>
      </w:r>
      <w:r>
        <w:br/>
      </w:r>
    </w:p>
    <w:p>
      <w:pPr>
        <w:spacing w:after="120"/>
      </w:pPr>
      <w:r>
        <w:rPr>
          <w:rFonts w:ascii="Times New Roman" w:hAnsi="Times New Roman"/>
          <w:sz w:val="22"/>
        </w:rPr>
        <w:t>Summarization</w:t>
      </w:r>
      <w:r>
        <w:br/>
      </w:r>
      <w:r>
        <w:rPr>
          <w:rFonts w:ascii="Times New Roman" w:hAnsi="Times New Roman"/>
          <w:sz w:val="22"/>
        </w:rPr>
        <w:t>Long notes or passages can be converted into shorter revision-friendly content while retaining the main ideas.</w:t>
      </w:r>
      <w:r>
        <w:br/>
      </w:r>
    </w:p>
    <w:p>
      <w:pPr>
        <w:spacing w:after="120"/>
      </w:pPr>
      <w:r>
        <w:rPr>
          <w:rFonts w:ascii="Times New Roman" w:hAnsi="Times New Roman"/>
          <w:sz w:val="22"/>
        </w:rPr>
        <w:t>Quiz Generation</w:t>
      </w:r>
      <w:r>
        <w:br/>
      </w:r>
      <w:r>
        <w:rPr>
          <w:rFonts w:ascii="Times New Roman" w:hAnsi="Times New Roman"/>
          <w:sz w:val="22"/>
        </w:rPr>
        <w:t>The system can create multiple-choice questions from a topic or passage. Each question can contain four options and a correct answer.</w:t>
      </w:r>
      <w:r>
        <w:br/>
      </w:r>
    </w:p>
    <w:p>
      <w:pPr>
        <w:spacing w:after="120"/>
      </w:pPr>
      <w:r>
        <w:rPr>
          <w:rFonts w:ascii="Times New Roman" w:hAnsi="Times New Roman"/>
          <w:sz w:val="22"/>
        </w:rPr>
        <w:t>Learning Recommendations</w:t>
      </w:r>
      <w:r>
        <w:br/>
      </w:r>
      <w:r>
        <w:rPr>
          <w:rFonts w:ascii="Times New Roman" w:hAnsi="Times New Roman"/>
          <w:sz w:val="22"/>
        </w:rPr>
        <w:t>The assistant can create a structured learning path from beginner to advanced level. It can also suggest resources such as articles, videos, or books.</w:t>
      </w:r>
      <w:r>
        <w:br/>
      </w:r>
    </w:p>
    <w:p>
      <w:pPr>
        <w:spacing w:after="120"/>
      </w:pPr>
      <w:r>
        <w:rPr>
          <w:rFonts w:ascii="Times New Roman" w:hAnsi="Times New Roman"/>
          <w:sz w:val="22"/>
        </w:rPr>
        <w:t>Interactive Interface</w:t>
      </w:r>
      <w:r>
        <w:br/>
      </w:r>
      <w:r>
        <w:rPr>
          <w:rFonts w:ascii="Times New Roman" w:hAnsi="Times New Roman"/>
          <w:sz w:val="22"/>
        </w:rPr>
        <w:t>A simple web page can provide a task selector, input area, submit button, and result section.</w:t>
      </w:r>
      <w:r>
        <w:br/>
      </w:r>
    </w:p>
    <w:p>
      <w:pPr>
        <w:spacing w:after="120"/>
      </w:pPr>
      <w:r>
        <w:rPr>
          <w:rFonts w:ascii="Times New Roman" w:hAnsi="Times New Roman"/>
          <w:sz w:val="22"/>
        </w:rPr>
        <w:t>The reference EduGenie project uses the same core educational functions: Q&amp;A, explanations, quizzes, summaries, and personalized learning recommendations. fileciteturn0file0L5-L13</w:t>
      </w:r>
      <w:r>
        <w:br/>
      </w:r>
    </w:p>
    <w:p>
      <w:r>
        <w:br w:type="page"/>
      </w:r>
    </w:p>
    <w:p>
      <w:pPr>
        <w:jc w:val="center"/>
      </w:pPr>
      <w:r>
        <w:rPr>
          <w:rFonts w:ascii="Times New Roman" w:hAnsi="Times New Roman"/>
          <w:b/>
          <w:sz w:val="32"/>
        </w:rPr>
        <w:t>PAGE 4 – SYSTEM ARCHITECTURE</w:t>
      </w:r>
    </w:p>
    <w:p>
      <w:pPr>
        <w:spacing w:after="120"/>
      </w:pPr>
      <w:r>
        <w:rPr>
          <w:rFonts w:ascii="Times New Roman" w:hAnsi="Times New Roman"/>
          <w:sz w:val="22"/>
        </w:rPr>
        <w:t>3. System Architecture</w:t>
      </w:r>
      <w:r>
        <w:br/>
      </w:r>
    </w:p>
    <w:p>
      <w:pPr>
        <w:spacing w:after="120"/>
      </w:pPr>
      <w:r>
        <w:rPr>
          <w:rFonts w:ascii="Times New Roman" w:hAnsi="Times New Roman"/>
          <w:sz w:val="22"/>
        </w:rPr>
        <w:t>The proposed system follows a simple client-server architecture.</w:t>
      </w:r>
      <w:r>
        <w:br/>
      </w:r>
    </w:p>
    <w:p>
      <w:pPr>
        <w:spacing w:after="120"/>
      </w:pPr>
      <w:r>
        <w:rPr>
          <w:rFonts w:ascii="Times New Roman" w:hAnsi="Times New Roman"/>
          <w:sz w:val="22"/>
        </w:rPr>
        <w:t>Architecture Flow</w:t>
      </w:r>
      <w:r>
        <w:br/>
      </w:r>
    </w:p>
    <w:p>
      <w:pPr>
        <w:spacing w:after="120"/>
      </w:pPr>
      <w:r>
        <w:rPr>
          <w:rFonts w:ascii="Times New Roman" w:hAnsi="Times New Roman"/>
          <w:sz w:val="22"/>
        </w:rPr>
        <w:t>Student</w:t>
      </w:r>
      <w:r>
        <w:br/>
      </w:r>
      <w:r>
        <w:rPr>
          <w:rFonts w:ascii="Times New Roman" w:hAnsi="Times New Roman"/>
          <w:sz w:val="22"/>
        </w:rPr>
        <w:t xml:space="preserve">   ↓</w:t>
      </w:r>
      <w:r>
        <w:br/>
      </w:r>
      <w:r>
        <w:rPr>
          <w:rFonts w:ascii="Times New Roman" w:hAnsi="Times New Roman"/>
          <w:sz w:val="22"/>
        </w:rPr>
        <w:t>Web Interface</w:t>
      </w:r>
      <w:r>
        <w:br/>
      </w:r>
      <w:r>
        <w:rPr>
          <w:rFonts w:ascii="Times New Roman" w:hAnsi="Times New Roman"/>
          <w:sz w:val="22"/>
        </w:rPr>
        <w:t xml:space="preserve">   ↓</w:t>
      </w:r>
      <w:r>
        <w:br/>
      </w:r>
      <w:r>
        <w:rPr>
          <w:rFonts w:ascii="Times New Roman" w:hAnsi="Times New Roman"/>
          <w:sz w:val="22"/>
        </w:rPr>
        <w:t>FastAPI Backend</w:t>
      </w:r>
      <w:r>
        <w:br/>
      </w:r>
      <w:r>
        <w:rPr>
          <w:rFonts w:ascii="Times New Roman" w:hAnsi="Times New Roman"/>
          <w:sz w:val="22"/>
        </w:rPr>
        <w:t xml:space="preserve">   ↓</w:t>
      </w:r>
      <w:r>
        <w:br/>
      </w:r>
      <w:r>
        <w:rPr>
          <w:rFonts w:ascii="Times New Roman" w:hAnsi="Times New Roman"/>
          <w:sz w:val="22"/>
        </w:rPr>
        <w:t>Request Processing Module</w:t>
      </w:r>
      <w:r>
        <w:br/>
      </w:r>
      <w:r>
        <w:rPr>
          <w:rFonts w:ascii="Times New Roman" w:hAnsi="Times New Roman"/>
          <w:sz w:val="22"/>
        </w:rPr>
        <w:t xml:space="preserve">   ↓</w:t>
      </w:r>
      <w:r>
        <w:br/>
      </w:r>
      <w:r>
        <w:rPr>
          <w:rFonts w:ascii="Times New Roman" w:hAnsi="Times New Roman"/>
          <w:sz w:val="22"/>
        </w:rPr>
        <w:t>Google Gemini API</w:t>
      </w:r>
      <w:r>
        <w:br/>
      </w:r>
      <w:r>
        <w:rPr>
          <w:rFonts w:ascii="Times New Roman" w:hAnsi="Times New Roman"/>
          <w:sz w:val="22"/>
        </w:rPr>
        <w:t xml:space="preserve">   ↓</w:t>
      </w:r>
      <w:r>
        <w:br/>
      </w:r>
      <w:r>
        <w:rPr>
          <w:rFonts w:ascii="Times New Roman" w:hAnsi="Times New Roman"/>
          <w:sz w:val="22"/>
        </w:rPr>
        <w:t>Generated Educational Response</w:t>
      </w:r>
      <w:r>
        <w:br/>
      </w:r>
      <w:r>
        <w:rPr>
          <w:rFonts w:ascii="Times New Roman" w:hAnsi="Times New Roman"/>
          <w:sz w:val="22"/>
        </w:rPr>
        <w:t xml:space="preserve">   ↓</w:t>
      </w:r>
      <w:r>
        <w:br/>
      </w:r>
      <w:r>
        <w:rPr>
          <w:rFonts w:ascii="Times New Roman" w:hAnsi="Times New Roman"/>
          <w:sz w:val="22"/>
        </w:rPr>
        <w:t>Web Interface</w:t>
      </w:r>
      <w:r>
        <w:br/>
      </w:r>
      <w:r>
        <w:rPr>
          <w:rFonts w:ascii="Times New Roman" w:hAnsi="Times New Roman"/>
          <w:sz w:val="22"/>
        </w:rPr>
        <w:t xml:space="preserve">   ↓</w:t>
      </w:r>
      <w:r>
        <w:br/>
      </w:r>
      <w:r>
        <w:rPr>
          <w:rFonts w:ascii="Times New Roman" w:hAnsi="Times New Roman"/>
          <w:sz w:val="22"/>
        </w:rPr>
        <w:t>Student</w:t>
      </w:r>
      <w:r>
        <w:br/>
      </w:r>
    </w:p>
    <w:p>
      <w:pPr>
        <w:spacing w:after="120"/>
      </w:pPr>
      <w:r>
        <w:rPr>
          <w:rFonts w:ascii="Times New Roman" w:hAnsi="Times New Roman"/>
          <w:sz w:val="22"/>
        </w:rPr>
        <w:t>Frontend Layer</w:t>
      </w:r>
      <w:r>
        <w:br/>
      </w:r>
    </w:p>
    <w:p>
      <w:pPr>
        <w:spacing w:after="120"/>
      </w:pPr>
      <w:r>
        <w:rPr>
          <w:rFonts w:ascii="Times New Roman" w:hAnsi="Times New Roman"/>
          <w:sz w:val="22"/>
        </w:rPr>
        <w:t>The frontend provides the user interface. HTML can be used for page structure and CSS for styling and responsive design.</w:t>
      </w:r>
      <w:r>
        <w:br/>
      </w:r>
    </w:p>
    <w:p>
      <w:pPr>
        <w:spacing w:after="120"/>
      </w:pPr>
      <w:r>
        <w:rPr>
          <w:rFonts w:ascii="Times New Roman" w:hAnsi="Times New Roman"/>
          <w:sz w:val="22"/>
        </w:rPr>
        <w:t>Backend Layer</w:t>
      </w:r>
      <w:r>
        <w:br/>
      </w:r>
    </w:p>
    <w:p>
      <w:pPr>
        <w:spacing w:after="120"/>
      </w:pPr>
      <w:r>
        <w:rPr>
          <w:rFonts w:ascii="Times New Roman" w:hAnsi="Times New Roman"/>
          <w:sz w:val="22"/>
        </w:rPr>
        <w:t>FastAPI acts as the backend framework. It receives requests from the frontend, identifies the selected operation, prepares a suitable prompt, communicates with Gemini, and returns the generated result.</w:t>
      </w:r>
      <w:r>
        <w:br/>
      </w:r>
    </w:p>
    <w:p>
      <w:pPr>
        <w:spacing w:after="120"/>
      </w:pPr>
      <w:r>
        <w:rPr>
          <w:rFonts w:ascii="Times New Roman" w:hAnsi="Times New Roman"/>
          <w:sz w:val="22"/>
        </w:rPr>
        <w:t>AI Layer</w:t>
      </w:r>
      <w:r>
        <w:br/>
      </w:r>
    </w:p>
    <w:p>
      <w:pPr>
        <w:spacing w:after="120"/>
      </w:pPr>
      <w:r>
        <w:rPr>
          <w:rFonts w:ascii="Times New Roman" w:hAnsi="Times New Roman"/>
          <w:sz w:val="22"/>
        </w:rPr>
        <w:t>Google Gemini is the generative AI component. It processes the prompt and generates an educational response.</w:t>
      </w:r>
      <w:r>
        <w:br/>
      </w:r>
    </w:p>
    <w:p>
      <w:pPr>
        <w:spacing w:after="120"/>
      </w:pPr>
      <w:r>
        <w:rPr>
          <w:rFonts w:ascii="Times New Roman" w:hAnsi="Times New Roman"/>
          <w:sz w:val="22"/>
        </w:rPr>
        <w:t>Functional Modules</w:t>
      </w:r>
      <w:r>
        <w:br/>
      </w:r>
    </w:p>
    <w:p>
      <w:pPr>
        <w:spacing w:after="120"/>
      </w:pPr>
      <w:r>
        <w:rPr>
          <w:rFonts w:ascii="Times New Roman" w:hAnsi="Times New Roman"/>
          <w:sz w:val="22"/>
        </w:rPr>
        <w:t>• Q&amp;A Module</w:t>
      </w:r>
      <w:r>
        <w:br/>
      </w:r>
      <w:r>
        <w:rPr>
          <w:rFonts w:ascii="Times New Roman" w:hAnsi="Times New Roman"/>
          <w:sz w:val="22"/>
        </w:rPr>
        <w:t>• Explanation Module</w:t>
      </w:r>
      <w:r>
        <w:br/>
      </w:r>
      <w:r>
        <w:rPr>
          <w:rFonts w:ascii="Times New Roman" w:hAnsi="Times New Roman"/>
          <w:sz w:val="22"/>
        </w:rPr>
        <w:t>• Quiz Module</w:t>
      </w:r>
      <w:r>
        <w:br/>
      </w:r>
      <w:r>
        <w:rPr>
          <w:rFonts w:ascii="Times New Roman" w:hAnsi="Times New Roman"/>
          <w:sz w:val="22"/>
        </w:rPr>
        <w:t>• Summary Module</w:t>
      </w:r>
      <w:r>
        <w:br/>
      </w:r>
      <w:r>
        <w:rPr>
          <w:rFonts w:ascii="Times New Roman" w:hAnsi="Times New Roman"/>
          <w:sz w:val="22"/>
        </w:rPr>
        <w:t>• Learning Path Module</w:t>
      </w:r>
      <w:r>
        <w:br/>
      </w:r>
    </w:p>
    <w:p>
      <w:pPr>
        <w:spacing w:after="120"/>
      </w:pPr>
      <w:r>
        <w:rPr>
          <w:rFonts w:ascii="Times New Roman" w:hAnsi="Times New Roman"/>
          <w:sz w:val="22"/>
        </w:rPr>
        <w:t>API Layer</w:t>
      </w:r>
      <w:r>
        <w:br/>
      </w:r>
    </w:p>
    <w:p>
      <w:pPr>
        <w:spacing w:after="120"/>
      </w:pPr>
      <w:r>
        <w:rPr>
          <w:rFonts w:ascii="Times New Roman" w:hAnsi="Times New Roman"/>
          <w:sz w:val="22"/>
        </w:rPr>
        <w:t>Separate REST-style endpoints can be created for different functions, such as:</w:t>
      </w:r>
      <w:r>
        <w:br/>
      </w:r>
      <w:r>
        <w:rPr>
          <w:rFonts w:ascii="Times New Roman" w:hAnsi="Times New Roman"/>
          <w:sz w:val="22"/>
        </w:rPr>
        <w:t>• /qa</w:t>
      </w:r>
      <w:r>
        <w:br/>
      </w:r>
      <w:r>
        <w:rPr>
          <w:rFonts w:ascii="Times New Roman" w:hAnsi="Times New Roman"/>
          <w:sz w:val="22"/>
        </w:rPr>
        <w:t>• /explain</w:t>
      </w:r>
      <w:r>
        <w:br/>
      </w:r>
      <w:r>
        <w:rPr>
          <w:rFonts w:ascii="Times New Roman" w:hAnsi="Times New Roman"/>
          <w:sz w:val="22"/>
        </w:rPr>
        <w:t>• /quiz</w:t>
      </w:r>
      <w:r>
        <w:br/>
      </w:r>
      <w:r>
        <w:rPr>
          <w:rFonts w:ascii="Times New Roman" w:hAnsi="Times New Roman"/>
          <w:sz w:val="22"/>
        </w:rPr>
        <w:t>• /summarize</w:t>
      </w:r>
      <w:r>
        <w:br/>
      </w:r>
      <w:r>
        <w:rPr>
          <w:rFonts w:ascii="Times New Roman" w:hAnsi="Times New Roman"/>
          <w:sz w:val="22"/>
        </w:rPr>
        <w:t>• /learn/recommendations</w:t>
      </w:r>
      <w:r>
        <w:br/>
      </w:r>
    </w:p>
    <w:p>
      <w:pPr>
        <w:spacing w:after="120"/>
      </w:pPr>
      <w:r>
        <w:rPr>
          <w:rFonts w:ascii="Times New Roman" w:hAnsi="Times New Roman"/>
          <w:sz w:val="22"/>
        </w:rPr>
        <w:t>This modular structure follows the organization used in the uploaded reference project. fileciteturn0file0L58-L77</w:t>
      </w:r>
      <w:r>
        <w:br/>
      </w:r>
    </w:p>
    <w:p>
      <w:r>
        <w:br w:type="page"/>
      </w:r>
    </w:p>
    <w:p>
      <w:pPr>
        <w:jc w:val="center"/>
      </w:pPr>
      <w:r>
        <w:rPr>
          <w:rFonts w:ascii="Times New Roman" w:hAnsi="Times New Roman"/>
          <w:b/>
          <w:sz w:val="32"/>
        </w:rPr>
        <w:t>PAGE 5 – SOFTWARE AND HARDWARE REQUIREMENTS</w:t>
      </w:r>
    </w:p>
    <w:p>
      <w:pPr>
        <w:spacing w:after="120"/>
      </w:pPr>
      <w:r>
        <w:rPr>
          <w:rFonts w:ascii="Times New Roman" w:hAnsi="Times New Roman"/>
          <w:sz w:val="22"/>
        </w:rPr>
        <w:t>4. Requirements</w:t>
      </w:r>
      <w:r>
        <w:br/>
      </w:r>
    </w:p>
    <w:p>
      <w:pPr>
        <w:spacing w:after="120"/>
      </w:pPr>
      <w:r>
        <w:rPr>
          <w:rFonts w:ascii="Times New Roman" w:hAnsi="Times New Roman"/>
          <w:sz w:val="22"/>
        </w:rPr>
        <w:t>Software Requirements</w:t>
      </w:r>
      <w:r>
        <w:br/>
      </w:r>
    </w:p>
    <w:p>
      <w:pPr>
        <w:spacing w:after="120"/>
      </w:pPr>
      <w:r>
        <w:rPr>
          <w:rFonts w:ascii="Times New Roman" w:hAnsi="Times New Roman"/>
          <w:sz w:val="22"/>
        </w:rPr>
        <w:t>1. Python 3.10 or later</w:t>
      </w:r>
      <w:r>
        <w:br/>
      </w:r>
      <w:r>
        <w:rPr>
          <w:rFonts w:ascii="Times New Roman" w:hAnsi="Times New Roman"/>
          <w:sz w:val="22"/>
        </w:rPr>
        <w:t>Python is used for backend development and API integration.</w:t>
      </w:r>
      <w:r>
        <w:br/>
      </w:r>
    </w:p>
    <w:p>
      <w:pPr>
        <w:spacing w:after="120"/>
      </w:pPr>
      <w:r>
        <w:rPr>
          <w:rFonts w:ascii="Times New Roman" w:hAnsi="Times New Roman"/>
          <w:sz w:val="22"/>
        </w:rPr>
        <w:t>2. FastAPI</w:t>
      </w:r>
      <w:r>
        <w:br/>
      </w:r>
      <w:r>
        <w:rPr>
          <w:rFonts w:ascii="Times New Roman" w:hAnsi="Times New Roman"/>
          <w:sz w:val="22"/>
        </w:rPr>
        <w:t>FastAPI is used to build the backend web API.</w:t>
      </w:r>
      <w:r>
        <w:br/>
      </w:r>
    </w:p>
    <w:p>
      <w:pPr>
        <w:spacing w:after="120"/>
      </w:pPr>
      <w:r>
        <w:rPr>
          <w:rFonts w:ascii="Times New Roman" w:hAnsi="Times New Roman"/>
          <w:sz w:val="22"/>
        </w:rPr>
        <w:t>3. Uvicorn</w:t>
      </w:r>
      <w:r>
        <w:br/>
      </w:r>
      <w:r>
        <w:rPr>
          <w:rFonts w:ascii="Times New Roman" w:hAnsi="Times New Roman"/>
          <w:sz w:val="22"/>
        </w:rPr>
        <w:t>Uvicorn runs the FastAPI application as an ASGI server.</w:t>
      </w:r>
      <w:r>
        <w:br/>
      </w:r>
    </w:p>
    <w:p>
      <w:pPr>
        <w:spacing w:after="120"/>
      </w:pPr>
      <w:r>
        <w:rPr>
          <w:rFonts w:ascii="Times New Roman" w:hAnsi="Times New Roman"/>
          <w:sz w:val="22"/>
        </w:rPr>
        <w:t>4. HTML and CSS</w:t>
      </w:r>
      <w:r>
        <w:br/>
      </w:r>
      <w:r>
        <w:rPr>
          <w:rFonts w:ascii="Times New Roman" w:hAnsi="Times New Roman"/>
          <w:sz w:val="22"/>
        </w:rPr>
        <w:t>HTML creates the frontend structure and CSS provides styling.</w:t>
      </w:r>
      <w:r>
        <w:br/>
      </w:r>
    </w:p>
    <w:p>
      <w:pPr>
        <w:spacing w:after="120"/>
      </w:pPr>
      <w:r>
        <w:rPr>
          <w:rFonts w:ascii="Times New Roman" w:hAnsi="Times New Roman"/>
          <w:sz w:val="22"/>
        </w:rPr>
        <w:t>5. Jinja2</w:t>
      </w:r>
      <w:r>
        <w:br/>
      </w:r>
      <w:r>
        <w:rPr>
          <w:rFonts w:ascii="Times New Roman" w:hAnsi="Times New Roman"/>
          <w:sz w:val="22"/>
        </w:rPr>
        <w:t>Jinja2 can be used for HTML templating when pages are rendered from the backend.</w:t>
      </w:r>
      <w:r>
        <w:br/>
      </w:r>
    </w:p>
    <w:p>
      <w:pPr>
        <w:spacing w:after="120"/>
      </w:pPr>
      <w:r>
        <w:rPr>
          <w:rFonts w:ascii="Times New Roman" w:hAnsi="Times New Roman"/>
          <w:sz w:val="22"/>
        </w:rPr>
        <w:t>6. Google Gemini API</w:t>
      </w:r>
      <w:r>
        <w:br/>
      </w:r>
      <w:r>
        <w:rPr>
          <w:rFonts w:ascii="Times New Roman" w:hAnsi="Times New Roman"/>
          <w:sz w:val="22"/>
        </w:rPr>
        <w:t>The Gemini API provides generative AI capabilities for answering questions, summarizing text, creating quizzes, and producing learning recommendations.</w:t>
      </w:r>
      <w:r>
        <w:br/>
      </w:r>
    </w:p>
    <w:p>
      <w:pPr>
        <w:spacing w:after="120"/>
      </w:pPr>
      <w:r>
        <w:rPr>
          <w:rFonts w:ascii="Times New Roman" w:hAnsi="Times New Roman"/>
          <w:sz w:val="22"/>
        </w:rPr>
        <w:t>7. Code Editor</w:t>
      </w:r>
      <w:r>
        <w:br/>
      </w:r>
      <w:r>
        <w:rPr>
          <w:rFonts w:ascii="Times New Roman" w:hAnsi="Times New Roman"/>
          <w:sz w:val="22"/>
        </w:rPr>
        <w:t>VS Code or another Python-compatible editor can be used for development.</w:t>
      </w:r>
      <w:r>
        <w:br/>
      </w:r>
    </w:p>
    <w:p>
      <w:pPr>
        <w:spacing w:after="120"/>
      </w:pPr>
      <w:r>
        <w:rPr>
          <w:rFonts w:ascii="Times New Roman" w:hAnsi="Times New Roman"/>
          <w:sz w:val="22"/>
        </w:rPr>
        <w:t>Hardware Requirements</w:t>
      </w:r>
      <w:r>
        <w:br/>
      </w:r>
    </w:p>
    <w:p>
      <w:pPr>
        <w:spacing w:after="120"/>
      </w:pPr>
      <w:r>
        <w:rPr>
          <w:rFonts w:ascii="Times New Roman" w:hAnsi="Times New Roman"/>
          <w:sz w:val="22"/>
        </w:rPr>
        <w:t>• Computer or laptop.</w:t>
      </w:r>
      <w:r>
        <w:br/>
      </w:r>
      <w:r>
        <w:rPr>
          <w:rFonts w:ascii="Times New Roman" w:hAnsi="Times New Roman"/>
          <w:sz w:val="22"/>
        </w:rPr>
        <w:t>• Minimum 4 GB RAM recommended.</w:t>
      </w:r>
      <w:r>
        <w:br/>
      </w:r>
      <w:r>
        <w:rPr>
          <w:rFonts w:ascii="Times New Roman" w:hAnsi="Times New Roman"/>
          <w:sz w:val="22"/>
        </w:rPr>
        <w:t>• Stable internet connection for cloud AI API access.</w:t>
      </w:r>
      <w:r>
        <w:br/>
      </w:r>
      <w:r>
        <w:rPr>
          <w:rFonts w:ascii="Times New Roman" w:hAnsi="Times New Roman"/>
          <w:sz w:val="22"/>
        </w:rPr>
        <w:t>• Modern web browser.</w:t>
      </w:r>
      <w:r>
        <w:br/>
      </w:r>
    </w:p>
    <w:p>
      <w:pPr>
        <w:spacing w:after="120"/>
      </w:pPr>
      <w:r>
        <w:rPr>
          <w:rFonts w:ascii="Times New Roman" w:hAnsi="Times New Roman"/>
          <w:sz w:val="22"/>
        </w:rPr>
        <w:t>API Setup</w:t>
      </w:r>
      <w:r>
        <w:br/>
      </w:r>
    </w:p>
    <w:p>
      <w:pPr>
        <w:spacing w:after="120"/>
      </w:pPr>
      <w:r>
        <w:rPr>
          <w:rFonts w:ascii="Times New Roman" w:hAnsi="Times New Roman"/>
          <w:sz w:val="22"/>
        </w:rPr>
        <w:t>The developer creates access credentials through the Google AI development environment and stores the API key securely rather than exposing it in frontend code.</w:t>
      </w:r>
      <w:r>
        <w:br/>
      </w:r>
    </w:p>
    <w:p>
      <w:pPr>
        <w:spacing w:after="120"/>
      </w:pPr>
      <w:r>
        <w:rPr>
          <w:rFonts w:ascii="Times New Roman" w:hAnsi="Times New Roman"/>
          <w:sz w:val="22"/>
        </w:rPr>
        <w:t>The reference project lists Python 3.10+, FastAPI, HTML/CSS, Google Gemini API, Uvicorn, and Jinja2 among its prerequisites. fileciteturn0file0L23-L56</w:t>
      </w:r>
      <w:r>
        <w:br/>
      </w:r>
    </w:p>
    <w:p>
      <w:r>
        <w:br w:type="page"/>
      </w:r>
    </w:p>
    <w:p>
      <w:pPr>
        <w:jc w:val="center"/>
      </w:pPr>
      <w:r>
        <w:rPr>
          <w:rFonts w:ascii="Times New Roman" w:hAnsi="Times New Roman"/>
          <w:b/>
          <w:sz w:val="32"/>
        </w:rPr>
        <w:t>PAGE 6 – PROJECT FOLDER STRUCTURE</w:t>
      </w:r>
    </w:p>
    <w:p>
      <w:pPr>
        <w:spacing w:after="120"/>
      </w:pPr>
      <w:r>
        <w:rPr>
          <w:rFonts w:ascii="Times New Roman" w:hAnsi="Times New Roman"/>
          <w:sz w:val="22"/>
        </w:rPr>
        <w:t>5. Project Folder Structure</w:t>
      </w:r>
      <w:r>
        <w:br/>
      </w:r>
    </w:p>
    <w:p>
      <w:pPr>
        <w:spacing w:after="120"/>
      </w:pPr>
      <w:r>
        <w:rPr>
          <w:rFonts w:ascii="Times New Roman" w:hAnsi="Times New Roman"/>
          <w:sz w:val="22"/>
        </w:rPr>
        <w:t>A modular folder structure makes the application easier to understand, test, and maintain.</w:t>
      </w:r>
      <w:r>
        <w:br/>
      </w:r>
    </w:p>
    <w:p>
      <w:pPr>
        <w:spacing w:after="120"/>
      </w:pPr>
      <w:r>
        <w:rPr>
          <w:rFonts w:ascii="Times New Roman" w:hAnsi="Times New Roman"/>
          <w:sz w:val="22"/>
        </w:rPr>
        <w:t>GoogleGeminiLearningAssistant/</w:t>
      </w:r>
      <w:r>
        <w:br/>
      </w:r>
      <w:r>
        <w:rPr>
          <w:rFonts w:ascii="Times New Roman" w:hAnsi="Times New Roman"/>
          <w:sz w:val="22"/>
        </w:rPr>
        <w:t>│</w:t>
      </w:r>
      <w:r>
        <w:br/>
      </w:r>
      <w:r>
        <w:rPr>
          <w:rFonts w:ascii="Times New Roman" w:hAnsi="Times New Roman"/>
          <w:sz w:val="22"/>
        </w:rPr>
        <w:t>├── main.py</w:t>
      </w:r>
      <w:r>
        <w:br/>
      </w:r>
      <w:r>
        <w:rPr>
          <w:rFonts w:ascii="Times New Roman" w:hAnsi="Times New Roman"/>
          <w:sz w:val="22"/>
        </w:rPr>
        <w:t>├── qna.py</w:t>
      </w:r>
      <w:r>
        <w:br/>
      </w:r>
      <w:r>
        <w:rPr>
          <w:rFonts w:ascii="Times New Roman" w:hAnsi="Times New Roman"/>
          <w:sz w:val="22"/>
        </w:rPr>
        <w:t>├── explanation_module.py</w:t>
      </w:r>
      <w:r>
        <w:br/>
      </w:r>
      <w:r>
        <w:rPr>
          <w:rFonts w:ascii="Times New Roman" w:hAnsi="Times New Roman"/>
          <w:sz w:val="22"/>
        </w:rPr>
        <w:t>├── quiz_module.py</w:t>
      </w:r>
      <w:r>
        <w:br/>
      </w:r>
      <w:r>
        <w:rPr>
          <w:rFonts w:ascii="Times New Roman" w:hAnsi="Times New Roman"/>
          <w:sz w:val="22"/>
        </w:rPr>
        <w:t>├── summary_module.py</w:t>
      </w:r>
      <w:r>
        <w:br/>
      </w:r>
      <w:r>
        <w:rPr>
          <w:rFonts w:ascii="Times New Roman" w:hAnsi="Times New Roman"/>
          <w:sz w:val="22"/>
        </w:rPr>
        <w:t>├── learning_path.py</w:t>
      </w:r>
      <w:r>
        <w:br/>
      </w:r>
      <w:r>
        <w:rPr>
          <w:rFonts w:ascii="Times New Roman" w:hAnsi="Times New Roman"/>
          <w:sz w:val="22"/>
        </w:rPr>
        <w:t>├── requirements.txt</w:t>
      </w:r>
      <w:r>
        <w:br/>
      </w:r>
      <w:r>
        <w:rPr>
          <w:rFonts w:ascii="Times New Roman" w:hAnsi="Times New Roman"/>
          <w:sz w:val="22"/>
        </w:rPr>
        <w:t>│</w:t>
      </w:r>
      <w:r>
        <w:br/>
      </w:r>
      <w:r>
        <w:rPr>
          <w:rFonts w:ascii="Times New Roman" w:hAnsi="Times New Roman"/>
          <w:sz w:val="22"/>
        </w:rPr>
        <w:t>├── templates/</w:t>
      </w:r>
      <w:r>
        <w:br/>
      </w:r>
      <w:r>
        <w:rPr>
          <w:rFonts w:ascii="Times New Roman" w:hAnsi="Times New Roman"/>
          <w:sz w:val="22"/>
        </w:rPr>
        <w:t>│   └── index.html</w:t>
      </w:r>
      <w:r>
        <w:br/>
      </w:r>
      <w:r>
        <w:rPr>
          <w:rFonts w:ascii="Times New Roman" w:hAnsi="Times New Roman"/>
          <w:sz w:val="22"/>
        </w:rPr>
        <w:t>│</w:t>
      </w:r>
      <w:r>
        <w:br/>
      </w:r>
      <w:r>
        <w:rPr>
          <w:rFonts w:ascii="Times New Roman" w:hAnsi="Times New Roman"/>
          <w:sz w:val="22"/>
        </w:rPr>
        <w:t>└── static/</w:t>
      </w:r>
      <w:r>
        <w:br/>
      </w:r>
      <w:r>
        <w:rPr>
          <w:rFonts w:ascii="Times New Roman" w:hAnsi="Times New Roman"/>
          <w:sz w:val="22"/>
        </w:rPr>
        <w:t xml:space="preserve">    └── style.css</w:t>
      </w:r>
      <w:r>
        <w:br/>
      </w:r>
    </w:p>
    <w:p>
      <w:pPr>
        <w:spacing w:after="120"/>
      </w:pPr>
      <w:r>
        <w:rPr>
          <w:rFonts w:ascii="Times New Roman" w:hAnsi="Times New Roman"/>
          <w:sz w:val="22"/>
        </w:rPr>
        <w:t>main.py</w:t>
      </w:r>
      <w:r>
        <w:br/>
      </w:r>
      <w:r>
        <w:rPr>
          <w:rFonts w:ascii="Times New Roman" w:hAnsi="Times New Roman"/>
          <w:sz w:val="22"/>
        </w:rPr>
        <w:t>Contains the FastAPI application and API route definitions.</w:t>
      </w:r>
      <w:r>
        <w:br/>
      </w:r>
    </w:p>
    <w:p>
      <w:pPr>
        <w:spacing w:after="120"/>
      </w:pPr>
      <w:r>
        <w:rPr>
          <w:rFonts w:ascii="Times New Roman" w:hAnsi="Times New Roman"/>
          <w:sz w:val="22"/>
        </w:rPr>
        <w:t>qna.py</w:t>
      </w:r>
      <w:r>
        <w:br/>
      </w:r>
      <w:r>
        <w:rPr>
          <w:rFonts w:ascii="Times New Roman" w:hAnsi="Times New Roman"/>
          <w:sz w:val="22"/>
        </w:rPr>
        <w:t>Contains question-answering logic and prompt construction.</w:t>
      </w:r>
      <w:r>
        <w:br/>
      </w:r>
    </w:p>
    <w:p>
      <w:pPr>
        <w:spacing w:after="120"/>
      </w:pPr>
      <w:r>
        <w:rPr>
          <w:rFonts w:ascii="Times New Roman" w:hAnsi="Times New Roman"/>
          <w:sz w:val="22"/>
        </w:rPr>
        <w:t>explanation_module.py</w:t>
      </w:r>
      <w:r>
        <w:br/>
      </w:r>
      <w:r>
        <w:rPr>
          <w:rFonts w:ascii="Times New Roman" w:hAnsi="Times New Roman"/>
          <w:sz w:val="22"/>
        </w:rPr>
        <w:t>Handles requests that ask the AI to explain concepts in simple language.</w:t>
      </w:r>
      <w:r>
        <w:br/>
      </w:r>
    </w:p>
    <w:p>
      <w:pPr>
        <w:spacing w:after="120"/>
      </w:pPr>
      <w:r>
        <w:rPr>
          <w:rFonts w:ascii="Times New Roman" w:hAnsi="Times New Roman"/>
          <w:sz w:val="22"/>
        </w:rPr>
        <w:t>quiz_module.py</w:t>
      </w:r>
      <w:r>
        <w:br/>
      </w:r>
      <w:r>
        <w:rPr>
          <w:rFonts w:ascii="Times New Roman" w:hAnsi="Times New Roman"/>
          <w:sz w:val="22"/>
        </w:rPr>
        <w:t>Creates quiz questions and processes the generated structure.</w:t>
      </w:r>
      <w:r>
        <w:br/>
      </w:r>
    </w:p>
    <w:p>
      <w:pPr>
        <w:spacing w:after="120"/>
      </w:pPr>
      <w:r>
        <w:rPr>
          <w:rFonts w:ascii="Times New Roman" w:hAnsi="Times New Roman"/>
          <w:sz w:val="22"/>
        </w:rPr>
        <w:t>summary_module.py</w:t>
      </w:r>
      <w:r>
        <w:br/>
      </w:r>
      <w:r>
        <w:rPr>
          <w:rFonts w:ascii="Times New Roman" w:hAnsi="Times New Roman"/>
          <w:sz w:val="22"/>
        </w:rPr>
        <w:t>Processes long text and asks Gemini to create concise summaries.</w:t>
      </w:r>
      <w:r>
        <w:br/>
      </w:r>
    </w:p>
    <w:p>
      <w:pPr>
        <w:spacing w:after="120"/>
      </w:pPr>
      <w:r>
        <w:rPr>
          <w:rFonts w:ascii="Times New Roman" w:hAnsi="Times New Roman"/>
          <w:sz w:val="22"/>
        </w:rPr>
        <w:t>learning_path.py</w:t>
      </w:r>
      <w:r>
        <w:br/>
      </w:r>
      <w:r>
        <w:rPr>
          <w:rFonts w:ascii="Times New Roman" w:hAnsi="Times New Roman"/>
          <w:sz w:val="22"/>
        </w:rPr>
        <w:t>Generates a structured learning plan based on the selected topic and learner level.</w:t>
      </w:r>
      <w:r>
        <w:br/>
      </w:r>
    </w:p>
    <w:p>
      <w:pPr>
        <w:spacing w:after="120"/>
      </w:pPr>
      <w:r>
        <w:rPr>
          <w:rFonts w:ascii="Times New Roman" w:hAnsi="Times New Roman"/>
          <w:sz w:val="22"/>
        </w:rPr>
        <w:t>templates/index.html</w:t>
      </w:r>
      <w:r>
        <w:br/>
      </w:r>
      <w:r>
        <w:rPr>
          <w:rFonts w:ascii="Times New Roman" w:hAnsi="Times New Roman"/>
          <w:sz w:val="22"/>
        </w:rPr>
        <w:t>Contains the main web page.</w:t>
      </w:r>
      <w:r>
        <w:br/>
      </w:r>
    </w:p>
    <w:p>
      <w:pPr>
        <w:spacing w:after="120"/>
      </w:pPr>
      <w:r>
        <w:rPr>
          <w:rFonts w:ascii="Times New Roman" w:hAnsi="Times New Roman"/>
          <w:sz w:val="22"/>
        </w:rPr>
        <w:t>static/style.css</w:t>
      </w:r>
      <w:r>
        <w:br/>
      </w:r>
      <w:r>
        <w:rPr>
          <w:rFonts w:ascii="Times New Roman" w:hAnsi="Times New Roman"/>
          <w:sz w:val="22"/>
        </w:rPr>
        <w:t>Contains frontend styling.</w:t>
      </w:r>
      <w:r>
        <w:br/>
      </w:r>
    </w:p>
    <w:p>
      <w:pPr>
        <w:spacing w:after="120"/>
      </w:pPr>
      <w:r>
        <w:rPr>
          <w:rFonts w:ascii="Times New Roman" w:hAnsi="Times New Roman"/>
          <w:sz w:val="22"/>
        </w:rPr>
        <w:t>requirements.txt</w:t>
      </w:r>
      <w:r>
        <w:br/>
      </w:r>
      <w:r>
        <w:rPr>
          <w:rFonts w:ascii="Times New Roman" w:hAnsi="Times New Roman"/>
          <w:sz w:val="22"/>
        </w:rPr>
        <w:t>Contains Python packages required to run the project.</w:t>
      </w:r>
      <w:r>
        <w:br/>
      </w:r>
    </w:p>
    <w:p>
      <w:pPr>
        <w:spacing w:after="120"/>
      </w:pPr>
      <w:r>
        <w:rPr>
          <w:rFonts w:ascii="Times New Roman" w:hAnsi="Times New Roman"/>
          <w:sz w:val="22"/>
        </w:rPr>
        <w:t>A modular architecture similar to the reference project separates the FastAPI app, explanation, Q&amp;A, quiz, summary, and learning-path logic. fileciteturn0file0L67-L77</w:t>
      </w:r>
      <w:r>
        <w:br/>
      </w:r>
    </w:p>
    <w:p>
      <w:r>
        <w:br w:type="page"/>
      </w:r>
    </w:p>
    <w:p>
      <w:pPr>
        <w:jc w:val="center"/>
      </w:pPr>
      <w:r>
        <w:rPr>
          <w:rFonts w:ascii="Times New Roman" w:hAnsi="Times New Roman"/>
          <w:b/>
          <w:sz w:val="32"/>
        </w:rPr>
        <w:t>PAGE 7 – Q&amp;A AND EXPLANATION MODULE</w:t>
      </w:r>
    </w:p>
    <w:p>
      <w:pPr>
        <w:spacing w:after="120"/>
      </w:pPr>
      <w:r>
        <w:rPr>
          <w:rFonts w:ascii="Times New Roman" w:hAnsi="Times New Roman"/>
          <w:sz w:val="22"/>
        </w:rPr>
        <w:t>6. Q&amp;A and Explanation Module</w:t>
      </w:r>
      <w:r>
        <w:br/>
      </w:r>
    </w:p>
    <w:p>
      <w:pPr>
        <w:spacing w:after="120"/>
      </w:pPr>
      <w:r>
        <w:rPr>
          <w:rFonts w:ascii="Times New Roman" w:hAnsi="Times New Roman"/>
          <w:sz w:val="22"/>
        </w:rPr>
        <w:t>Q&amp;A Module</w:t>
      </w:r>
      <w:r>
        <w:br/>
      </w:r>
    </w:p>
    <w:p>
      <w:pPr>
        <w:spacing w:after="120"/>
      </w:pPr>
      <w:r>
        <w:rPr>
          <w:rFonts w:ascii="Times New Roman" w:hAnsi="Times New Roman"/>
          <w:sz w:val="22"/>
        </w:rPr>
        <w:t>The Q&amp;A module accepts a student's question and sends it to Google Gemini with an educational instruction. The prompt can request a clear answer, simple terminology, and examples where appropriate.</w:t>
      </w:r>
      <w:r>
        <w:br/>
      </w:r>
    </w:p>
    <w:p>
      <w:pPr>
        <w:spacing w:after="120"/>
      </w:pPr>
      <w:r>
        <w:rPr>
          <w:rFonts w:ascii="Times New Roman" w:hAnsi="Times New Roman"/>
          <w:sz w:val="22"/>
        </w:rPr>
        <w:t>Example Input:</w:t>
      </w:r>
      <w:r>
        <w:br/>
      </w:r>
      <w:r>
        <w:rPr>
          <w:rFonts w:ascii="Times New Roman" w:hAnsi="Times New Roman"/>
          <w:sz w:val="22"/>
        </w:rPr>
        <w:t>“What is the difference between RAM and ROM?”</w:t>
      </w:r>
      <w:r>
        <w:br/>
      </w:r>
    </w:p>
    <w:p>
      <w:pPr>
        <w:spacing w:after="120"/>
      </w:pPr>
      <w:r>
        <w:rPr>
          <w:rFonts w:ascii="Times New Roman" w:hAnsi="Times New Roman"/>
          <w:sz w:val="22"/>
        </w:rPr>
        <w:t>Expected Output:</w:t>
      </w:r>
      <w:r>
        <w:br/>
      </w:r>
      <w:r>
        <w:rPr>
          <w:rFonts w:ascii="Times New Roman" w:hAnsi="Times New Roman"/>
          <w:sz w:val="22"/>
        </w:rPr>
        <w:t>A short explanation comparing RAM and ROM, followed by simple examples.</w:t>
      </w:r>
      <w:r>
        <w:br/>
      </w:r>
    </w:p>
    <w:p>
      <w:pPr>
        <w:spacing w:after="120"/>
      </w:pPr>
      <w:r>
        <w:rPr>
          <w:rFonts w:ascii="Times New Roman" w:hAnsi="Times New Roman"/>
          <w:sz w:val="22"/>
        </w:rPr>
        <w:t>Processing Flow</w:t>
      </w:r>
      <w:r>
        <w:br/>
      </w:r>
    </w:p>
    <w:p>
      <w:pPr>
        <w:spacing w:after="120"/>
      </w:pPr>
      <w:r>
        <w:rPr>
          <w:rFonts w:ascii="Times New Roman" w:hAnsi="Times New Roman"/>
          <w:sz w:val="22"/>
        </w:rPr>
        <w:t>1. Student enters a question.</w:t>
      </w:r>
      <w:r>
        <w:br/>
      </w:r>
      <w:r>
        <w:rPr>
          <w:rFonts w:ascii="Times New Roman" w:hAnsi="Times New Roman"/>
          <w:sz w:val="22"/>
        </w:rPr>
        <w:t>2. Frontend sends the question to the backend.</w:t>
      </w:r>
      <w:r>
        <w:br/>
      </w:r>
      <w:r>
        <w:rPr>
          <w:rFonts w:ascii="Times New Roman" w:hAnsi="Times New Roman"/>
          <w:sz w:val="22"/>
        </w:rPr>
        <w:t>3. Backend creates an educational prompt.</w:t>
      </w:r>
      <w:r>
        <w:br/>
      </w:r>
      <w:r>
        <w:rPr>
          <w:rFonts w:ascii="Times New Roman" w:hAnsi="Times New Roman"/>
          <w:sz w:val="22"/>
        </w:rPr>
        <w:t>4. Gemini processes the prompt.</w:t>
      </w:r>
      <w:r>
        <w:br/>
      </w:r>
      <w:r>
        <w:rPr>
          <w:rFonts w:ascii="Times New Roman" w:hAnsi="Times New Roman"/>
          <w:sz w:val="22"/>
        </w:rPr>
        <w:t>5. Generated response is returned.</w:t>
      </w:r>
      <w:r>
        <w:br/>
      </w:r>
      <w:r>
        <w:rPr>
          <w:rFonts w:ascii="Times New Roman" w:hAnsi="Times New Roman"/>
          <w:sz w:val="22"/>
        </w:rPr>
        <w:t>6. Frontend displays the answer.</w:t>
      </w:r>
      <w:r>
        <w:br/>
      </w:r>
    </w:p>
    <w:p>
      <w:pPr>
        <w:spacing w:after="120"/>
      </w:pPr>
      <w:r>
        <w:rPr>
          <w:rFonts w:ascii="Times New Roman" w:hAnsi="Times New Roman"/>
          <w:sz w:val="22"/>
        </w:rPr>
        <w:t>Explanation Module</w:t>
      </w:r>
      <w:r>
        <w:br/>
      </w:r>
    </w:p>
    <w:p>
      <w:pPr>
        <w:spacing w:after="120"/>
      </w:pPr>
      <w:r>
        <w:rPr>
          <w:rFonts w:ascii="Times New Roman" w:hAnsi="Times New Roman"/>
          <w:sz w:val="22"/>
        </w:rPr>
        <w:t>The explanation function is used when the learner wants a topic explained rather than only receiving a direct answer.</w:t>
      </w:r>
      <w:r>
        <w:br/>
      </w:r>
    </w:p>
    <w:p>
      <w:pPr>
        <w:spacing w:after="120"/>
      </w:pPr>
      <w:r>
        <w:rPr>
          <w:rFonts w:ascii="Times New Roman" w:hAnsi="Times New Roman"/>
          <w:sz w:val="22"/>
        </w:rPr>
        <w:t>Example:</w:t>
      </w:r>
      <w:r>
        <w:br/>
      </w:r>
      <w:r>
        <w:rPr>
          <w:rFonts w:ascii="Times New Roman" w:hAnsi="Times New Roman"/>
          <w:sz w:val="22"/>
        </w:rPr>
        <w:t>“Explain recursion for a beginner.”</w:t>
      </w:r>
      <w:r>
        <w:br/>
      </w:r>
    </w:p>
    <w:p>
      <w:pPr>
        <w:spacing w:after="120"/>
      </w:pPr>
      <w:r>
        <w:rPr>
          <w:rFonts w:ascii="Times New Roman" w:hAnsi="Times New Roman"/>
          <w:sz w:val="22"/>
        </w:rPr>
        <w:t>The prompt can instruct Gemini to provide:</w:t>
      </w:r>
      <w:r>
        <w:br/>
      </w:r>
      <w:r>
        <w:rPr>
          <w:rFonts w:ascii="Times New Roman" w:hAnsi="Times New Roman"/>
          <w:sz w:val="22"/>
        </w:rPr>
        <w:t>• Meaning</w:t>
      </w:r>
      <w:r>
        <w:br/>
      </w:r>
      <w:r>
        <w:rPr>
          <w:rFonts w:ascii="Times New Roman" w:hAnsi="Times New Roman"/>
          <w:sz w:val="22"/>
        </w:rPr>
        <w:t>• Simple explanation</w:t>
      </w:r>
      <w:r>
        <w:br/>
      </w:r>
      <w:r>
        <w:rPr>
          <w:rFonts w:ascii="Times New Roman" w:hAnsi="Times New Roman"/>
          <w:sz w:val="22"/>
        </w:rPr>
        <w:t>• Real-life analogy</w:t>
      </w:r>
      <w:r>
        <w:br/>
      </w:r>
      <w:r>
        <w:rPr>
          <w:rFonts w:ascii="Times New Roman" w:hAnsi="Times New Roman"/>
          <w:sz w:val="22"/>
        </w:rPr>
        <w:t>• Small example</w:t>
      </w:r>
      <w:r>
        <w:br/>
      </w:r>
      <w:r>
        <w:rPr>
          <w:rFonts w:ascii="Times New Roman" w:hAnsi="Times New Roman"/>
          <w:sz w:val="22"/>
        </w:rPr>
        <w:t>• Important points</w:t>
      </w:r>
      <w:r>
        <w:br/>
      </w:r>
    </w:p>
    <w:p>
      <w:pPr>
        <w:spacing w:after="120"/>
      </w:pPr>
      <w:r>
        <w:rPr>
          <w:rFonts w:ascii="Times New Roman" w:hAnsi="Times New Roman"/>
          <w:sz w:val="22"/>
        </w:rPr>
        <w:t>This approach helps students understand concepts instead of memorizing definitions.</w:t>
      </w:r>
      <w:r>
        <w:br/>
      </w:r>
    </w:p>
    <w:p>
      <w:pPr>
        <w:spacing w:after="120"/>
      </w:pPr>
      <w:r>
        <w:rPr>
          <w:rFonts w:ascii="Times New Roman" w:hAnsi="Times New Roman"/>
          <w:sz w:val="22"/>
        </w:rPr>
        <w:t>The uploaded reference uses Gemini for academic Q&amp;A and a separate lightweight explanation module for simplified concept explanations. fileciteturn0file0L82-L97</w:t>
      </w:r>
      <w:r>
        <w:br/>
      </w:r>
    </w:p>
    <w:p>
      <w:r>
        <w:br w:type="page"/>
      </w:r>
    </w:p>
    <w:p>
      <w:pPr>
        <w:jc w:val="center"/>
      </w:pPr>
      <w:r>
        <w:rPr>
          <w:rFonts w:ascii="Times New Roman" w:hAnsi="Times New Roman"/>
          <w:b/>
          <w:sz w:val="32"/>
        </w:rPr>
        <w:t>PAGE 8 – QUIZ GENERATION MODULE</w:t>
      </w:r>
    </w:p>
    <w:p>
      <w:pPr>
        <w:spacing w:after="120"/>
      </w:pPr>
      <w:r>
        <w:rPr>
          <w:rFonts w:ascii="Times New Roman" w:hAnsi="Times New Roman"/>
          <w:sz w:val="22"/>
        </w:rPr>
        <w:t>7. Quiz Generation Module</w:t>
      </w:r>
      <w:r>
        <w:br/>
      </w:r>
    </w:p>
    <w:p>
      <w:pPr>
        <w:spacing w:after="120"/>
      </w:pPr>
      <w:r>
        <w:rPr>
          <w:rFonts w:ascii="Times New Roman" w:hAnsi="Times New Roman"/>
          <w:sz w:val="22"/>
        </w:rPr>
        <w:t>The quiz module helps students test their understanding after studying a topic.</w:t>
      </w:r>
      <w:r>
        <w:br/>
      </w:r>
    </w:p>
    <w:p>
      <w:pPr>
        <w:spacing w:after="120"/>
      </w:pPr>
      <w:r>
        <w:rPr>
          <w:rFonts w:ascii="Times New Roman" w:hAnsi="Times New Roman"/>
          <w:sz w:val="22"/>
        </w:rPr>
        <w:t>Working</w:t>
      </w:r>
      <w:r>
        <w:br/>
      </w:r>
    </w:p>
    <w:p>
      <w:pPr>
        <w:spacing w:after="120"/>
      </w:pPr>
      <w:r>
        <w:rPr>
          <w:rFonts w:ascii="Times New Roman" w:hAnsi="Times New Roman"/>
          <w:sz w:val="22"/>
        </w:rPr>
        <w:t>The student provides a topic, passage, or lesson. The backend constructs a structured prompt asking Gemini to generate multiple-choice questions.</w:t>
      </w:r>
      <w:r>
        <w:br/>
      </w:r>
    </w:p>
    <w:p>
      <w:pPr>
        <w:spacing w:after="120"/>
      </w:pPr>
      <w:r>
        <w:rPr>
          <w:rFonts w:ascii="Times New Roman" w:hAnsi="Times New Roman"/>
          <w:sz w:val="22"/>
        </w:rPr>
        <w:t>Example:</w:t>
      </w:r>
      <w:r>
        <w:br/>
      </w:r>
      <w:r>
        <w:rPr>
          <w:rFonts w:ascii="Times New Roman" w:hAnsi="Times New Roman"/>
          <w:sz w:val="22"/>
        </w:rPr>
        <w:t>Topic: “Computer Networks”</w:t>
      </w:r>
      <w:r>
        <w:br/>
      </w:r>
    </w:p>
    <w:p>
      <w:pPr>
        <w:spacing w:after="120"/>
      </w:pPr>
      <w:r>
        <w:rPr>
          <w:rFonts w:ascii="Times New Roman" w:hAnsi="Times New Roman"/>
          <w:sz w:val="22"/>
        </w:rPr>
        <w:t>Generated structure:</w:t>
      </w:r>
      <w:r>
        <w:br/>
      </w:r>
      <w:r>
        <w:rPr>
          <w:rFonts w:ascii="Times New Roman" w:hAnsi="Times New Roman"/>
          <w:sz w:val="22"/>
        </w:rPr>
        <w:t>Question 1: What is an IP address?</w:t>
      </w:r>
      <w:r>
        <w:br/>
      </w:r>
      <w:r>
        <w:rPr>
          <w:rFonts w:ascii="Times New Roman" w:hAnsi="Times New Roman"/>
          <w:sz w:val="22"/>
        </w:rPr>
        <w:t>A. ...</w:t>
      </w:r>
      <w:r>
        <w:br/>
      </w:r>
      <w:r>
        <w:rPr>
          <w:rFonts w:ascii="Times New Roman" w:hAnsi="Times New Roman"/>
          <w:sz w:val="22"/>
        </w:rPr>
        <w:t>B. ...</w:t>
      </w:r>
      <w:r>
        <w:br/>
      </w:r>
      <w:r>
        <w:rPr>
          <w:rFonts w:ascii="Times New Roman" w:hAnsi="Times New Roman"/>
          <w:sz w:val="22"/>
        </w:rPr>
        <w:t>C. ...</w:t>
      </w:r>
      <w:r>
        <w:br/>
      </w:r>
      <w:r>
        <w:rPr>
          <w:rFonts w:ascii="Times New Roman" w:hAnsi="Times New Roman"/>
          <w:sz w:val="22"/>
        </w:rPr>
        <w:t>D. ...</w:t>
      </w:r>
      <w:r>
        <w:br/>
      </w:r>
      <w:r>
        <w:rPr>
          <w:rFonts w:ascii="Times New Roman" w:hAnsi="Times New Roman"/>
          <w:sz w:val="22"/>
        </w:rPr>
        <w:t>Correct Answer: B</w:t>
      </w:r>
      <w:r>
        <w:br/>
      </w:r>
    </w:p>
    <w:p>
      <w:pPr>
        <w:spacing w:after="120"/>
      </w:pPr>
      <w:r>
        <w:rPr>
          <w:rFonts w:ascii="Times New Roman" w:hAnsi="Times New Roman"/>
          <w:sz w:val="22"/>
        </w:rPr>
        <w:t>The application can request three questions, with four options for each question.</w:t>
      </w:r>
      <w:r>
        <w:br/>
      </w:r>
    </w:p>
    <w:p>
      <w:pPr>
        <w:spacing w:after="120"/>
      </w:pPr>
      <w:r>
        <w:rPr>
          <w:rFonts w:ascii="Times New Roman" w:hAnsi="Times New Roman"/>
          <w:sz w:val="22"/>
        </w:rPr>
        <w:t>Important Processing</w:t>
      </w:r>
      <w:r>
        <w:br/>
      </w:r>
    </w:p>
    <w:p>
      <w:pPr>
        <w:spacing w:after="120"/>
      </w:pPr>
      <w:r>
        <w:rPr>
          <w:rFonts w:ascii="Times New Roman" w:hAnsi="Times New Roman"/>
          <w:sz w:val="22"/>
        </w:rPr>
        <w:t>The generated response should follow a predictable structure such as JSON. Structured output makes it easier for the backend to parse the questions and display them on the webpage.</w:t>
      </w:r>
      <w:r>
        <w:br/>
      </w:r>
    </w:p>
    <w:p>
      <w:pPr>
        <w:spacing w:after="120"/>
      </w:pPr>
      <w:r>
        <w:rPr>
          <w:rFonts w:ascii="Times New Roman" w:hAnsi="Times New Roman"/>
          <w:sz w:val="22"/>
        </w:rPr>
        <w:t>Quiz Workflow</w:t>
      </w:r>
      <w:r>
        <w:br/>
      </w:r>
    </w:p>
    <w:p>
      <w:pPr>
        <w:spacing w:after="120"/>
      </w:pPr>
      <w:r>
        <w:rPr>
          <w:rFonts w:ascii="Times New Roman" w:hAnsi="Times New Roman"/>
          <w:sz w:val="22"/>
        </w:rPr>
        <w:t>1. Receive topic or passage.</w:t>
      </w:r>
      <w:r>
        <w:br/>
      </w:r>
      <w:r>
        <w:rPr>
          <w:rFonts w:ascii="Times New Roman" w:hAnsi="Times New Roman"/>
          <w:sz w:val="22"/>
        </w:rPr>
        <w:t>2. Create quiz-generation prompt.</w:t>
      </w:r>
      <w:r>
        <w:br/>
      </w:r>
      <w:r>
        <w:rPr>
          <w:rFonts w:ascii="Times New Roman" w:hAnsi="Times New Roman"/>
          <w:sz w:val="22"/>
        </w:rPr>
        <w:t>3. Send request to Gemini.</w:t>
      </w:r>
      <w:r>
        <w:br/>
      </w:r>
      <w:r>
        <w:rPr>
          <w:rFonts w:ascii="Times New Roman" w:hAnsi="Times New Roman"/>
          <w:sz w:val="22"/>
        </w:rPr>
        <w:t>4. Receive generated response.</w:t>
      </w:r>
      <w:r>
        <w:br/>
      </w:r>
      <w:r>
        <w:rPr>
          <w:rFonts w:ascii="Times New Roman" w:hAnsi="Times New Roman"/>
          <w:sz w:val="22"/>
        </w:rPr>
        <w:t>5. Validate the structure.</w:t>
      </w:r>
      <w:r>
        <w:br/>
      </w:r>
      <w:r>
        <w:rPr>
          <w:rFonts w:ascii="Times New Roman" w:hAnsi="Times New Roman"/>
          <w:sz w:val="22"/>
        </w:rPr>
        <w:t>6. Parse questions and options.</w:t>
      </w:r>
      <w:r>
        <w:br/>
      </w:r>
      <w:r>
        <w:rPr>
          <w:rFonts w:ascii="Times New Roman" w:hAnsi="Times New Roman"/>
          <w:sz w:val="22"/>
        </w:rPr>
        <w:t>7. Display quiz to the student.</w:t>
      </w:r>
      <w:r>
        <w:br/>
      </w:r>
      <w:r>
        <w:rPr>
          <w:rFonts w:ascii="Times New Roman" w:hAnsi="Times New Roman"/>
          <w:sz w:val="22"/>
        </w:rPr>
        <w:t>8. Check selected answers.</w:t>
      </w:r>
      <w:r>
        <w:br/>
      </w:r>
      <w:r>
        <w:rPr>
          <w:rFonts w:ascii="Times New Roman" w:hAnsi="Times New Roman"/>
          <w:sz w:val="22"/>
        </w:rPr>
        <w:t>9. Show correct answers and feedback.</w:t>
      </w:r>
      <w:r>
        <w:br/>
      </w:r>
    </w:p>
    <w:p>
      <w:pPr>
        <w:spacing w:after="120"/>
      </w:pPr>
      <w:r>
        <w:rPr>
          <w:rFonts w:ascii="Times New Roman" w:hAnsi="Times New Roman"/>
          <w:sz w:val="22"/>
        </w:rPr>
        <w:t>Benefits</w:t>
      </w:r>
      <w:r>
        <w:br/>
      </w:r>
    </w:p>
    <w:p>
      <w:pPr>
        <w:spacing w:after="120"/>
      </w:pPr>
      <w:r>
        <w:rPr>
          <w:rFonts w:ascii="Times New Roman" w:hAnsi="Times New Roman"/>
          <w:sz w:val="22"/>
        </w:rPr>
        <w:t>• Encourages active learning.</w:t>
      </w:r>
      <w:r>
        <w:br/>
      </w:r>
      <w:r>
        <w:rPr>
          <w:rFonts w:ascii="Times New Roman" w:hAnsi="Times New Roman"/>
          <w:sz w:val="22"/>
        </w:rPr>
        <w:t>• Helps students identify weak areas.</w:t>
      </w:r>
      <w:r>
        <w:br/>
      </w:r>
      <w:r>
        <w:rPr>
          <w:rFonts w:ascii="Times New Roman" w:hAnsi="Times New Roman"/>
          <w:sz w:val="22"/>
        </w:rPr>
        <w:t>• Provides quick self-assessment.</w:t>
      </w:r>
      <w:r>
        <w:br/>
      </w:r>
      <w:r>
        <w:rPr>
          <w:rFonts w:ascii="Times New Roman" w:hAnsi="Times New Roman"/>
          <w:sz w:val="22"/>
        </w:rPr>
        <w:t>• Makes revision interactive.</w:t>
      </w:r>
      <w:r>
        <w:br/>
      </w:r>
    </w:p>
    <w:p>
      <w:pPr>
        <w:spacing w:after="120"/>
      </w:pPr>
      <w:r>
        <w:rPr>
          <w:rFonts w:ascii="Times New Roman" w:hAnsi="Times New Roman"/>
          <w:sz w:val="22"/>
        </w:rPr>
        <w:t>The reference implementation also creates three MCQs with four options and uses structured JSON processing for integration. fileciteturn0file0L99-L109</w:t>
      </w:r>
      <w:r>
        <w:br/>
      </w:r>
    </w:p>
    <w:p>
      <w:r>
        <w:br w:type="page"/>
      </w:r>
    </w:p>
    <w:p>
      <w:pPr>
        <w:jc w:val="center"/>
      </w:pPr>
      <w:r>
        <w:rPr>
          <w:rFonts w:ascii="Times New Roman" w:hAnsi="Times New Roman"/>
          <w:b/>
          <w:sz w:val="32"/>
        </w:rPr>
        <w:t>PAGE 9 – SUMMARY MODULE</w:t>
      </w:r>
    </w:p>
    <w:p>
      <w:pPr>
        <w:spacing w:after="120"/>
      </w:pPr>
      <w:r>
        <w:rPr>
          <w:rFonts w:ascii="Times New Roman" w:hAnsi="Times New Roman"/>
          <w:sz w:val="22"/>
        </w:rPr>
        <w:t>8. Summary Module</w:t>
      </w:r>
      <w:r>
        <w:br/>
      </w:r>
    </w:p>
    <w:p>
      <w:pPr>
        <w:spacing w:after="120"/>
      </w:pPr>
      <w:r>
        <w:rPr>
          <w:rFonts w:ascii="Times New Roman" w:hAnsi="Times New Roman"/>
          <w:sz w:val="22"/>
        </w:rPr>
        <w:t>Students often have to study lengthy notes before examinations. Reading the complete material repeatedly can take considerable time. The summary module helps convert long educational content into concise revision material.</w:t>
      </w:r>
      <w:r>
        <w:br/>
      </w:r>
    </w:p>
    <w:p>
      <w:pPr>
        <w:spacing w:after="120"/>
      </w:pPr>
      <w:r>
        <w:rPr>
          <w:rFonts w:ascii="Times New Roman" w:hAnsi="Times New Roman"/>
          <w:sz w:val="22"/>
        </w:rPr>
        <w:t>Working Principle</w:t>
      </w:r>
      <w:r>
        <w:br/>
      </w:r>
    </w:p>
    <w:p>
      <w:pPr>
        <w:spacing w:after="120"/>
      </w:pPr>
      <w:r>
        <w:rPr>
          <w:rFonts w:ascii="Times New Roman" w:hAnsi="Times New Roman"/>
          <w:sz w:val="22"/>
        </w:rPr>
        <w:t>Input:</w:t>
      </w:r>
      <w:r>
        <w:br/>
      </w:r>
      <w:r>
        <w:rPr>
          <w:rFonts w:ascii="Times New Roman" w:hAnsi="Times New Roman"/>
          <w:sz w:val="22"/>
        </w:rPr>
        <w:t>A long paragraph, lesson, or study note.</w:t>
      </w:r>
      <w:r>
        <w:br/>
      </w:r>
    </w:p>
    <w:p>
      <w:pPr>
        <w:spacing w:after="120"/>
      </w:pPr>
      <w:r>
        <w:rPr>
          <w:rFonts w:ascii="Times New Roman" w:hAnsi="Times New Roman"/>
          <w:sz w:val="22"/>
        </w:rPr>
        <w:t>Processing:</w:t>
      </w:r>
      <w:r>
        <w:br/>
      </w:r>
      <w:r>
        <w:rPr>
          <w:rFonts w:ascii="Times New Roman" w:hAnsi="Times New Roman"/>
          <w:sz w:val="22"/>
        </w:rPr>
        <w:t>The backend sends the text to Gemini with instructions to identify the important information and remove unnecessary repetition.</w:t>
      </w:r>
      <w:r>
        <w:br/>
      </w:r>
    </w:p>
    <w:p>
      <w:pPr>
        <w:spacing w:after="120"/>
      </w:pPr>
      <w:r>
        <w:rPr>
          <w:rFonts w:ascii="Times New Roman" w:hAnsi="Times New Roman"/>
          <w:sz w:val="22"/>
        </w:rPr>
        <w:t>Output:</w:t>
      </w:r>
      <w:r>
        <w:br/>
      </w:r>
      <w:r>
        <w:rPr>
          <w:rFonts w:ascii="Times New Roman" w:hAnsi="Times New Roman"/>
          <w:sz w:val="22"/>
        </w:rPr>
        <w:t>A shorter, easy-to-read summary.</w:t>
      </w:r>
      <w:r>
        <w:br/>
      </w:r>
    </w:p>
    <w:p>
      <w:pPr>
        <w:spacing w:after="120"/>
      </w:pPr>
      <w:r>
        <w:rPr>
          <w:rFonts w:ascii="Times New Roman" w:hAnsi="Times New Roman"/>
          <w:sz w:val="22"/>
        </w:rPr>
        <w:t>Example</w:t>
      </w:r>
      <w:r>
        <w:br/>
      </w:r>
    </w:p>
    <w:p>
      <w:pPr>
        <w:spacing w:after="120"/>
      </w:pPr>
      <w:r>
        <w:rPr>
          <w:rFonts w:ascii="Times New Roman" w:hAnsi="Times New Roman"/>
          <w:sz w:val="22"/>
        </w:rPr>
        <w:t>Input:</w:t>
      </w:r>
      <w:r>
        <w:br/>
      </w:r>
      <w:r>
        <w:rPr>
          <w:rFonts w:ascii="Times New Roman" w:hAnsi="Times New Roman"/>
          <w:sz w:val="22"/>
        </w:rPr>
        <w:t>A long passage explaining the layers of the OSI model.</w:t>
      </w:r>
      <w:r>
        <w:br/>
      </w:r>
    </w:p>
    <w:p>
      <w:pPr>
        <w:spacing w:after="120"/>
      </w:pPr>
      <w:r>
        <w:rPr>
          <w:rFonts w:ascii="Times New Roman" w:hAnsi="Times New Roman"/>
          <w:sz w:val="22"/>
        </w:rPr>
        <w:t>Output:</w:t>
      </w:r>
      <w:r>
        <w:br/>
      </w:r>
      <w:r>
        <w:rPr>
          <w:rFonts w:ascii="Times New Roman" w:hAnsi="Times New Roman"/>
          <w:sz w:val="22"/>
        </w:rPr>
        <w:t>A concise summary listing the seven layers and their major functions.</w:t>
      </w:r>
      <w:r>
        <w:br/>
      </w:r>
    </w:p>
    <w:p>
      <w:pPr>
        <w:spacing w:after="120"/>
      </w:pPr>
      <w:r>
        <w:rPr>
          <w:rFonts w:ascii="Times New Roman" w:hAnsi="Times New Roman"/>
          <w:sz w:val="22"/>
        </w:rPr>
        <w:t>Summary Prompt Requirements</w:t>
      </w:r>
      <w:r>
        <w:br/>
      </w:r>
    </w:p>
    <w:p>
      <w:pPr>
        <w:spacing w:after="120"/>
      </w:pPr>
      <w:r>
        <w:rPr>
          <w:rFonts w:ascii="Times New Roman" w:hAnsi="Times New Roman"/>
          <w:sz w:val="22"/>
        </w:rPr>
        <w:t>A good prompt can instruct the AI to:</w:t>
      </w:r>
      <w:r>
        <w:br/>
      </w:r>
      <w:r>
        <w:rPr>
          <w:rFonts w:ascii="Times New Roman" w:hAnsi="Times New Roman"/>
          <w:sz w:val="22"/>
        </w:rPr>
        <w:t>• Preserve important facts.</w:t>
      </w:r>
      <w:r>
        <w:br/>
      </w:r>
      <w:r>
        <w:rPr>
          <w:rFonts w:ascii="Times New Roman" w:hAnsi="Times New Roman"/>
          <w:sz w:val="22"/>
        </w:rPr>
        <w:t>• Avoid changing the meaning.</w:t>
      </w:r>
      <w:r>
        <w:br/>
      </w:r>
      <w:r>
        <w:rPr>
          <w:rFonts w:ascii="Times New Roman" w:hAnsi="Times New Roman"/>
          <w:sz w:val="22"/>
        </w:rPr>
        <w:t>• Remove repeated information.</w:t>
      </w:r>
      <w:r>
        <w:br/>
      </w:r>
      <w:r>
        <w:rPr>
          <w:rFonts w:ascii="Times New Roman" w:hAnsi="Times New Roman"/>
          <w:sz w:val="22"/>
        </w:rPr>
        <w:t>• Use simple language.</w:t>
      </w:r>
      <w:r>
        <w:br/>
      </w:r>
      <w:r>
        <w:rPr>
          <w:rFonts w:ascii="Times New Roman" w:hAnsi="Times New Roman"/>
          <w:sz w:val="22"/>
        </w:rPr>
        <w:t>• Present important points clearly.</w:t>
      </w:r>
      <w:r>
        <w:br/>
      </w:r>
      <w:r>
        <w:rPr>
          <w:rFonts w:ascii="Times New Roman" w:hAnsi="Times New Roman"/>
          <w:sz w:val="22"/>
        </w:rPr>
        <w:t>• Keep the response suitable for revision.</w:t>
      </w:r>
      <w:r>
        <w:br/>
      </w:r>
    </w:p>
    <w:p>
      <w:pPr>
        <w:spacing w:after="120"/>
      </w:pPr>
      <w:r>
        <w:rPr>
          <w:rFonts w:ascii="Times New Roman" w:hAnsi="Times New Roman"/>
          <w:sz w:val="22"/>
        </w:rPr>
        <w:t>Applications</w:t>
      </w:r>
      <w:r>
        <w:br/>
      </w:r>
    </w:p>
    <w:p>
      <w:pPr>
        <w:spacing w:after="120"/>
      </w:pPr>
      <w:r>
        <w:rPr>
          <w:rFonts w:ascii="Times New Roman" w:hAnsi="Times New Roman"/>
          <w:sz w:val="22"/>
        </w:rPr>
        <w:t>• Exam preparation.</w:t>
      </w:r>
      <w:r>
        <w:br/>
      </w:r>
      <w:r>
        <w:rPr>
          <w:rFonts w:ascii="Times New Roman" w:hAnsi="Times New Roman"/>
          <w:sz w:val="22"/>
        </w:rPr>
        <w:t>• Revision notes.</w:t>
      </w:r>
      <w:r>
        <w:br/>
      </w:r>
      <w:r>
        <w:rPr>
          <w:rFonts w:ascii="Times New Roman" w:hAnsi="Times New Roman"/>
          <w:sz w:val="22"/>
        </w:rPr>
        <w:t>• Lecture-note simplification.</w:t>
      </w:r>
      <w:r>
        <w:br/>
      </w:r>
      <w:r>
        <w:rPr>
          <w:rFonts w:ascii="Times New Roman" w:hAnsi="Times New Roman"/>
          <w:sz w:val="22"/>
        </w:rPr>
        <w:t>• Quick reading of educational material.</w:t>
      </w:r>
      <w:r>
        <w:br/>
      </w:r>
      <w:r>
        <w:rPr>
          <w:rFonts w:ascii="Times New Roman" w:hAnsi="Times New Roman"/>
          <w:sz w:val="22"/>
        </w:rPr>
        <w:t>• Converting paragraphs into key points.</w:t>
      </w:r>
      <w:r>
        <w:br/>
      </w:r>
    </w:p>
    <w:p>
      <w:pPr>
        <w:spacing w:after="120"/>
      </w:pPr>
      <w:r>
        <w:rPr>
          <w:rFonts w:ascii="Times New Roman" w:hAnsi="Times New Roman"/>
          <w:sz w:val="22"/>
        </w:rPr>
        <w:t>Advantages</w:t>
      </w:r>
      <w:r>
        <w:br/>
      </w:r>
    </w:p>
    <w:p>
      <w:pPr>
        <w:spacing w:after="120"/>
      </w:pPr>
      <w:r>
        <w:rPr>
          <w:rFonts w:ascii="Times New Roman" w:hAnsi="Times New Roman"/>
          <w:sz w:val="22"/>
        </w:rPr>
        <w:t>The module reduces the amount of time needed to review long text while keeping the main information available to the learner.</w:t>
      </w:r>
      <w:r>
        <w:br/>
      </w:r>
    </w:p>
    <w:p>
      <w:pPr>
        <w:spacing w:after="120"/>
      </w:pPr>
      <w:r>
        <w:rPr>
          <w:rFonts w:ascii="Times New Roman" w:hAnsi="Times New Roman"/>
          <w:sz w:val="22"/>
        </w:rPr>
        <w:t>The reference EduGenie project describes its summary function as a way to shorten long paragraphs for quick revision while retaining core information and context. fileciteturn0file0L110-L114</w:t>
      </w:r>
      <w:r>
        <w:br/>
      </w:r>
    </w:p>
    <w:p>
      <w:r>
        <w:br w:type="page"/>
      </w:r>
    </w:p>
    <w:p>
      <w:pPr>
        <w:jc w:val="center"/>
      </w:pPr>
      <w:r>
        <w:rPr>
          <w:rFonts w:ascii="Times New Roman" w:hAnsi="Times New Roman"/>
          <w:b/>
          <w:sz w:val="32"/>
        </w:rPr>
        <w:t>PAGE 10 – PERSONALIZED LEARNING PATH</w:t>
      </w:r>
    </w:p>
    <w:p>
      <w:pPr>
        <w:spacing w:after="120"/>
      </w:pPr>
      <w:r>
        <w:rPr>
          <w:rFonts w:ascii="Times New Roman" w:hAnsi="Times New Roman"/>
          <w:sz w:val="22"/>
        </w:rPr>
        <w:t>9. Personalized Learning Path Module</w:t>
      </w:r>
      <w:r>
        <w:br/>
      </w:r>
    </w:p>
    <w:p>
      <w:pPr>
        <w:spacing w:after="120"/>
      </w:pPr>
      <w:r>
        <w:rPr>
          <w:rFonts w:ascii="Times New Roman" w:hAnsi="Times New Roman"/>
          <w:sz w:val="22"/>
        </w:rPr>
        <w:t>A learning path is a structured sequence of topics that tells a learner what to study first, what to study next, and how to progress.</w:t>
      </w:r>
      <w:r>
        <w:br/>
      </w:r>
    </w:p>
    <w:p>
      <w:pPr>
        <w:spacing w:after="120"/>
      </w:pPr>
      <w:r>
        <w:rPr>
          <w:rFonts w:ascii="Times New Roman" w:hAnsi="Times New Roman"/>
          <w:sz w:val="22"/>
        </w:rPr>
        <w:t>The learning-path module uses Google Gemini to generate recommendations according to the requested topic and learner level.</w:t>
      </w:r>
      <w:r>
        <w:br/>
      </w:r>
    </w:p>
    <w:p>
      <w:pPr>
        <w:spacing w:after="120"/>
      </w:pPr>
      <w:r>
        <w:rPr>
          <w:rFonts w:ascii="Times New Roman" w:hAnsi="Times New Roman"/>
          <w:sz w:val="22"/>
        </w:rPr>
        <w:t>Example Request:</w:t>
      </w:r>
      <w:r>
        <w:br/>
      </w:r>
      <w:r>
        <w:rPr>
          <w:rFonts w:ascii="Times New Roman" w:hAnsi="Times New Roman"/>
          <w:sz w:val="22"/>
        </w:rPr>
        <w:t>“Create a learning path for Python programming for a beginner.”</w:t>
      </w:r>
      <w:r>
        <w:br/>
      </w:r>
    </w:p>
    <w:p>
      <w:pPr>
        <w:spacing w:after="120"/>
      </w:pPr>
      <w:r>
        <w:rPr>
          <w:rFonts w:ascii="Times New Roman" w:hAnsi="Times New Roman"/>
          <w:sz w:val="22"/>
        </w:rPr>
        <w:t>Possible Structure</w:t>
      </w:r>
      <w:r>
        <w:br/>
      </w:r>
    </w:p>
    <w:p>
      <w:pPr>
        <w:spacing w:after="120"/>
      </w:pPr>
      <w:r>
        <w:rPr>
          <w:rFonts w:ascii="Times New Roman" w:hAnsi="Times New Roman"/>
          <w:sz w:val="22"/>
        </w:rPr>
        <w:t>Level 1 – Fundamentals</w:t>
      </w:r>
      <w:r>
        <w:br/>
      </w:r>
      <w:r>
        <w:rPr>
          <w:rFonts w:ascii="Times New Roman" w:hAnsi="Times New Roman"/>
          <w:sz w:val="22"/>
        </w:rPr>
        <w:t>• Variables</w:t>
      </w:r>
      <w:r>
        <w:br/>
      </w:r>
      <w:r>
        <w:rPr>
          <w:rFonts w:ascii="Times New Roman" w:hAnsi="Times New Roman"/>
          <w:sz w:val="22"/>
        </w:rPr>
        <w:t>• Data types</w:t>
      </w:r>
      <w:r>
        <w:br/>
      </w:r>
      <w:r>
        <w:rPr>
          <w:rFonts w:ascii="Times New Roman" w:hAnsi="Times New Roman"/>
          <w:sz w:val="22"/>
        </w:rPr>
        <w:t>• Operators</w:t>
      </w:r>
      <w:r>
        <w:br/>
      </w:r>
      <w:r>
        <w:rPr>
          <w:rFonts w:ascii="Times New Roman" w:hAnsi="Times New Roman"/>
          <w:sz w:val="22"/>
        </w:rPr>
        <w:t>• Input and output</w:t>
      </w:r>
      <w:r>
        <w:br/>
      </w:r>
    </w:p>
    <w:p>
      <w:pPr>
        <w:spacing w:after="120"/>
      </w:pPr>
      <w:r>
        <w:rPr>
          <w:rFonts w:ascii="Times New Roman" w:hAnsi="Times New Roman"/>
          <w:sz w:val="22"/>
        </w:rPr>
        <w:t>Level 2 – Control Flow</w:t>
      </w:r>
      <w:r>
        <w:br/>
      </w:r>
      <w:r>
        <w:rPr>
          <w:rFonts w:ascii="Times New Roman" w:hAnsi="Times New Roman"/>
          <w:sz w:val="22"/>
        </w:rPr>
        <w:t>• if statements</w:t>
      </w:r>
      <w:r>
        <w:br/>
      </w:r>
      <w:r>
        <w:rPr>
          <w:rFonts w:ascii="Times New Roman" w:hAnsi="Times New Roman"/>
          <w:sz w:val="22"/>
        </w:rPr>
        <w:t>• Loops</w:t>
      </w:r>
      <w:r>
        <w:br/>
      </w:r>
      <w:r>
        <w:rPr>
          <w:rFonts w:ascii="Times New Roman" w:hAnsi="Times New Roman"/>
          <w:sz w:val="22"/>
        </w:rPr>
        <w:t>• Functions</w:t>
      </w:r>
      <w:r>
        <w:br/>
      </w:r>
    </w:p>
    <w:p>
      <w:pPr>
        <w:spacing w:after="120"/>
      </w:pPr>
      <w:r>
        <w:rPr>
          <w:rFonts w:ascii="Times New Roman" w:hAnsi="Times New Roman"/>
          <w:sz w:val="22"/>
        </w:rPr>
        <w:t>Level 3 – Data Structures</w:t>
      </w:r>
      <w:r>
        <w:br/>
      </w:r>
      <w:r>
        <w:rPr>
          <w:rFonts w:ascii="Times New Roman" w:hAnsi="Times New Roman"/>
          <w:sz w:val="22"/>
        </w:rPr>
        <w:t>• Lists</w:t>
      </w:r>
      <w:r>
        <w:br/>
      </w:r>
      <w:r>
        <w:rPr>
          <w:rFonts w:ascii="Times New Roman" w:hAnsi="Times New Roman"/>
          <w:sz w:val="22"/>
        </w:rPr>
        <w:t>• Tuples</w:t>
      </w:r>
      <w:r>
        <w:br/>
      </w:r>
      <w:r>
        <w:rPr>
          <w:rFonts w:ascii="Times New Roman" w:hAnsi="Times New Roman"/>
          <w:sz w:val="22"/>
        </w:rPr>
        <w:t>• Sets</w:t>
      </w:r>
      <w:r>
        <w:br/>
      </w:r>
      <w:r>
        <w:rPr>
          <w:rFonts w:ascii="Times New Roman" w:hAnsi="Times New Roman"/>
          <w:sz w:val="22"/>
        </w:rPr>
        <w:t>• Dictionaries</w:t>
      </w:r>
      <w:r>
        <w:br/>
      </w:r>
    </w:p>
    <w:p>
      <w:pPr>
        <w:spacing w:after="120"/>
      </w:pPr>
      <w:r>
        <w:rPr>
          <w:rFonts w:ascii="Times New Roman" w:hAnsi="Times New Roman"/>
          <w:sz w:val="22"/>
        </w:rPr>
        <w:t>Level 4 – Advanced Concepts</w:t>
      </w:r>
      <w:r>
        <w:br/>
      </w:r>
      <w:r>
        <w:rPr>
          <w:rFonts w:ascii="Times New Roman" w:hAnsi="Times New Roman"/>
          <w:sz w:val="22"/>
        </w:rPr>
        <w:t>• Modules</w:t>
      </w:r>
      <w:r>
        <w:br/>
      </w:r>
      <w:r>
        <w:rPr>
          <w:rFonts w:ascii="Times New Roman" w:hAnsi="Times New Roman"/>
          <w:sz w:val="22"/>
        </w:rPr>
        <w:t>• Exception handling</w:t>
      </w:r>
      <w:r>
        <w:br/>
      </w:r>
      <w:r>
        <w:rPr>
          <w:rFonts w:ascii="Times New Roman" w:hAnsi="Times New Roman"/>
          <w:sz w:val="22"/>
        </w:rPr>
        <w:t>• Object-oriented programming</w:t>
      </w:r>
      <w:r>
        <w:br/>
      </w:r>
    </w:p>
    <w:p>
      <w:pPr>
        <w:spacing w:after="120"/>
      </w:pPr>
      <w:r>
        <w:rPr>
          <w:rFonts w:ascii="Times New Roman" w:hAnsi="Times New Roman"/>
          <w:sz w:val="22"/>
        </w:rPr>
        <w:t>Level 5 – Projects</w:t>
      </w:r>
      <w:r>
        <w:br/>
      </w:r>
      <w:r>
        <w:rPr>
          <w:rFonts w:ascii="Times New Roman" w:hAnsi="Times New Roman"/>
          <w:sz w:val="22"/>
        </w:rPr>
        <w:t>• Calculator</w:t>
      </w:r>
      <w:r>
        <w:br/>
      </w:r>
      <w:r>
        <w:rPr>
          <w:rFonts w:ascii="Times New Roman" w:hAnsi="Times New Roman"/>
          <w:sz w:val="22"/>
        </w:rPr>
        <w:t>• Student management system</w:t>
      </w:r>
      <w:r>
        <w:br/>
      </w:r>
      <w:r>
        <w:rPr>
          <w:rFonts w:ascii="Times New Roman" w:hAnsi="Times New Roman"/>
          <w:sz w:val="22"/>
        </w:rPr>
        <w:t>• Data analysis project</w:t>
      </w:r>
      <w:r>
        <w:br/>
      </w:r>
    </w:p>
    <w:p>
      <w:pPr>
        <w:spacing w:after="120"/>
      </w:pPr>
      <w:r>
        <w:rPr>
          <w:rFonts w:ascii="Times New Roman" w:hAnsi="Times New Roman"/>
          <w:sz w:val="22"/>
        </w:rPr>
        <w:t>The assistant can also suggest learning resources such as videos, articles, books, or practice activities.</w:t>
      </w:r>
      <w:r>
        <w:br/>
      </w:r>
    </w:p>
    <w:p>
      <w:pPr>
        <w:spacing w:after="120"/>
      </w:pPr>
      <w:r>
        <w:rPr>
          <w:rFonts w:ascii="Times New Roman" w:hAnsi="Times New Roman"/>
          <w:sz w:val="22"/>
        </w:rPr>
        <w:t>Benefits</w:t>
      </w:r>
      <w:r>
        <w:br/>
      </w:r>
    </w:p>
    <w:p>
      <w:pPr>
        <w:spacing w:after="120"/>
      </w:pPr>
      <w:r>
        <w:rPr>
          <w:rFonts w:ascii="Times New Roman" w:hAnsi="Times New Roman"/>
          <w:sz w:val="22"/>
        </w:rPr>
        <w:t>• Provides a clear study direction.</w:t>
      </w:r>
      <w:r>
        <w:br/>
      </w:r>
      <w:r>
        <w:rPr>
          <w:rFonts w:ascii="Times New Roman" w:hAnsi="Times New Roman"/>
          <w:sz w:val="22"/>
        </w:rPr>
        <w:t>• Reduces confusion about what to learn next.</w:t>
      </w:r>
      <w:r>
        <w:br/>
      </w:r>
      <w:r>
        <w:rPr>
          <w:rFonts w:ascii="Times New Roman" w:hAnsi="Times New Roman"/>
          <w:sz w:val="22"/>
        </w:rPr>
        <w:t>• Supports beginner-to-advanced progression.</w:t>
      </w:r>
      <w:r>
        <w:br/>
      </w:r>
      <w:r>
        <w:rPr>
          <w:rFonts w:ascii="Times New Roman" w:hAnsi="Times New Roman"/>
          <w:sz w:val="22"/>
        </w:rPr>
        <w:t>• Can be adapted to different topics.</w:t>
      </w:r>
      <w:r>
        <w:br/>
      </w:r>
    </w:p>
    <w:p>
      <w:pPr>
        <w:spacing w:after="120"/>
      </w:pPr>
      <w:r>
        <w:rPr>
          <w:rFonts w:ascii="Times New Roman" w:hAnsi="Times New Roman"/>
          <w:sz w:val="22"/>
        </w:rPr>
        <w:t>The reference project describes its learning recommendations as beginner-to-advanced structured paths with resources and adaptability to the learner's level. fileciteturn0file0L117-L123</w:t>
      </w:r>
      <w:r>
        <w:br/>
      </w:r>
    </w:p>
    <w:p>
      <w:r>
        <w:br w:type="page"/>
      </w:r>
    </w:p>
    <w:p>
      <w:pPr>
        <w:jc w:val="center"/>
      </w:pPr>
      <w:r>
        <w:rPr>
          <w:rFonts w:ascii="Times New Roman" w:hAnsi="Times New Roman"/>
          <w:b/>
          <w:sz w:val="32"/>
        </w:rPr>
        <w:t>PAGE 11 – FASTAPI BACKEND AND API ENDPOINTS</w:t>
      </w:r>
    </w:p>
    <w:p>
      <w:pPr>
        <w:spacing w:after="120"/>
      </w:pPr>
      <w:r>
        <w:rPr>
          <w:rFonts w:ascii="Times New Roman" w:hAnsi="Times New Roman"/>
          <w:sz w:val="22"/>
        </w:rPr>
        <w:t>10. Backend Development Using FastAPI</w:t>
      </w:r>
      <w:r>
        <w:br/>
      </w:r>
    </w:p>
    <w:p>
      <w:pPr>
        <w:spacing w:after="120"/>
      </w:pPr>
      <w:r>
        <w:rPr>
          <w:rFonts w:ascii="Times New Roman" w:hAnsi="Times New Roman"/>
          <w:sz w:val="22"/>
        </w:rPr>
        <w:t>FastAPI is used as the backend framework to connect the frontend with the Gemini service.</w:t>
      </w:r>
      <w:r>
        <w:br/>
      </w:r>
    </w:p>
    <w:p>
      <w:pPr>
        <w:spacing w:after="120"/>
      </w:pPr>
      <w:r>
        <w:rPr>
          <w:rFonts w:ascii="Times New Roman" w:hAnsi="Times New Roman"/>
          <w:sz w:val="22"/>
        </w:rPr>
        <w:t>Backend Responsibilities</w:t>
      </w:r>
      <w:r>
        <w:br/>
      </w:r>
    </w:p>
    <w:p>
      <w:pPr>
        <w:spacing w:after="120"/>
      </w:pPr>
      <w:r>
        <w:rPr>
          <w:rFonts w:ascii="Times New Roman" w:hAnsi="Times New Roman"/>
          <w:sz w:val="22"/>
        </w:rPr>
        <w:t>• Receive user input.</w:t>
      </w:r>
      <w:r>
        <w:br/>
      </w:r>
      <w:r>
        <w:rPr>
          <w:rFonts w:ascii="Times New Roman" w:hAnsi="Times New Roman"/>
          <w:sz w:val="22"/>
        </w:rPr>
        <w:t>• Identify the requested task.</w:t>
      </w:r>
      <w:r>
        <w:br/>
      </w:r>
      <w:r>
        <w:rPr>
          <w:rFonts w:ascii="Times New Roman" w:hAnsi="Times New Roman"/>
          <w:sz w:val="22"/>
        </w:rPr>
        <w:t>• Validate input.</w:t>
      </w:r>
      <w:r>
        <w:br/>
      </w:r>
      <w:r>
        <w:rPr>
          <w:rFonts w:ascii="Times New Roman" w:hAnsi="Times New Roman"/>
          <w:sz w:val="22"/>
        </w:rPr>
        <w:t>• Build an appropriate prompt.</w:t>
      </w:r>
      <w:r>
        <w:br/>
      </w:r>
      <w:r>
        <w:rPr>
          <w:rFonts w:ascii="Times New Roman" w:hAnsi="Times New Roman"/>
          <w:sz w:val="22"/>
        </w:rPr>
        <w:t>• Send the request to Gemini.</w:t>
      </w:r>
      <w:r>
        <w:br/>
      </w:r>
      <w:r>
        <w:rPr>
          <w:rFonts w:ascii="Times New Roman" w:hAnsi="Times New Roman"/>
          <w:sz w:val="22"/>
        </w:rPr>
        <w:t>• Process the response.</w:t>
      </w:r>
      <w:r>
        <w:br/>
      </w:r>
      <w:r>
        <w:rPr>
          <w:rFonts w:ascii="Times New Roman" w:hAnsi="Times New Roman"/>
          <w:sz w:val="22"/>
        </w:rPr>
        <w:t>• Return the result to the frontend.</w:t>
      </w:r>
      <w:r>
        <w:br/>
      </w:r>
      <w:r>
        <w:rPr>
          <w:rFonts w:ascii="Times New Roman" w:hAnsi="Times New Roman"/>
          <w:sz w:val="22"/>
        </w:rPr>
        <w:t>• Handle errors.</w:t>
      </w:r>
      <w:r>
        <w:br/>
      </w:r>
    </w:p>
    <w:p>
      <w:pPr>
        <w:spacing w:after="120"/>
      </w:pPr>
      <w:r>
        <w:rPr>
          <w:rFonts w:ascii="Times New Roman" w:hAnsi="Times New Roman"/>
          <w:sz w:val="22"/>
        </w:rPr>
        <w:t>Suggested Endpoints</w:t>
      </w:r>
      <w:r>
        <w:br/>
      </w:r>
    </w:p>
    <w:p>
      <w:pPr>
        <w:spacing w:after="120"/>
      </w:pPr>
      <w:r>
        <w:rPr>
          <w:rFonts w:ascii="Times New Roman" w:hAnsi="Times New Roman"/>
          <w:sz w:val="22"/>
        </w:rPr>
        <w:t>POST /qa</w:t>
      </w:r>
      <w:r>
        <w:br/>
      </w:r>
      <w:r>
        <w:rPr>
          <w:rFonts w:ascii="Times New Roman" w:hAnsi="Times New Roman"/>
          <w:sz w:val="22"/>
        </w:rPr>
        <w:t>Used for academic questions.</w:t>
      </w:r>
      <w:r>
        <w:br/>
      </w:r>
    </w:p>
    <w:p>
      <w:pPr>
        <w:spacing w:after="120"/>
      </w:pPr>
      <w:r>
        <w:rPr>
          <w:rFonts w:ascii="Times New Roman" w:hAnsi="Times New Roman"/>
          <w:sz w:val="22"/>
        </w:rPr>
        <w:t>POST /explain</w:t>
      </w:r>
      <w:r>
        <w:br/>
      </w:r>
      <w:r>
        <w:rPr>
          <w:rFonts w:ascii="Times New Roman" w:hAnsi="Times New Roman"/>
          <w:sz w:val="22"/>
        </w:rPr>
        <w:t>Used for concept explanations.</w:t>
      </w:r>
      <w:r>
        <w:br/>
      </w:r>
    </w:p>
    <w:p>
      <w:pPr>
        <w:spacing w:after="120"/>
      </w:pPr>
      <w:r>
        <w:rPr>
          <w:rFonts w:ascii="Times New Roman" w:hAnsi="Times New Roman"/>
          <w:sz w:val="22"/>
        </w:rPr>
        <w:t>POST /quiz</w:t>
      </w:r>
      <w:r>
        <w:br/>
      </w:r>
      <w:r>
        <w:rPr>
          <w:rFonts w:ascii="Times New Roman" w:hAnsi="Times New Roman"/>
          <w:sz w:val="22"/>
        </w:rPr>
        <w:t>Used for quiz generation.</w:t>
      </w:r>
      <w:r>
        <w:br/>
      </w:r>
    </w:p>
    <w:p>
      <w:pPr>
        <w:spacing w:after="120"/>
      </w:pPr>
      <w:r>
        <w:rPr>
          <w:rFonts w:ascii="Times New Roman" w:hAnsi="Times New Roman"/>
          <w:sz w:val="22"/>
        </w:rPr>
        <w:t>POST /summarize</w:t>
      </w:r>
      <w:r>
        <w:br/>
      </w:r>
      <w:r>
        <w:rPr>
          <w:rFonts w:ascii="Times New Roman" w:hAnsi="Times New Roman"/>
          <w:sz w:val="22"/>
        </w:rPr>
        <w:t>Used for summarization.</w:t>
      </w:r>
      <w:r>
        <w:br/>
      </w:r>
    </w:p>
    <w:p>
      <w:pPr>
        <w:spacing w:after="120"/>
      </w:pPr>
      <w:r>
        <w:rPr>
          <w:rFonts w:ascii="Times New Roman" w:hAnsi="Times New Roman"/>
          <w:sz w:val="22"/>
        </w:rPr>
        <w:t>POST /learn/recommendations</w:t>
      </w:r>
      <w:r>
        <w:br/>
      </w:r>
      <w:r>
        <w:rPr>
          <w:rFonts w:ascii="Times New Roman" w:hAnsi="Times New Roman"/>
          <w:sz w:val="22"/>
        </w:rPr>
        <w:t>Used for learning-path recommendations.</w:t>
      </w:r>
      <w:r>
        <w:br/>
      </w:r>
    </w:p>
    <w:p>
      <w:pPr>
        <w:spacing w:after="120"/>
      </w:pPr>
      <w:r>
        <w:rPr>
          <w:rFonts w:ascii="Times New Roman" w:hAnsi="Times New Roman"/>
          <w:sz w:val="22"/>
        </w:rPr>
        <w:t>Example Request Flow</w:t>
      </w:r>
      <w:r>
        <w:br/>
      </w:r>
    </w:p>
    <w:p>
      <w:pPr>
        <w:spacing w:after="120"/>
      </w:pPr>
      <w:r>
        <w:rPr>
          <w:rFonts w:ascii="Times New Roman" w:hAnsi="Times New Roman"/>
          <w:sz w:val="22"/>
        </w:rPr>
        <w:t>Browser → POST /qa → FastAPI → Gemini → FastAPI → Browser</w:t>
      </w:r>
      <w:r>
        <w:br/>
      </w:r>
    </w:p>
    <w:p>
      <w:pPr>
        <w:spacing w:after="120"/>
      </w:pPr>
      <w:r>
        <w:rPr>
          <w:rFonts w:ascii="Times New Roman" w:hAnsi="Times New Roman"/>
          <w:sz w:val="22"/>
        </w:rPr>
        <w:t>REST API Design</w:t>
      </w:r>
      <w:r>
        <w:br/>
      </w:r>
    </w:p>
    <w:p>
      <w:pPr>
        <w:spacing w:after="120"/>
      </w:pPr>
      <w:r>
        <w:rPr>
          <w:rFonts w:ascii="Times New Roman" w:hAnsi="Times New Roman"/>
          <w:sz w:val="22"/>
        </w:rPr>
        <w:t>Using separate endpoints keeps each function independent. This makes the project easier to test and maintain.</w:t>
      </w:r>
      <w:r>
        <w:br/>
      </w:r>
    </w:p>
    <w:p>
      <w:pPr>
        <w:spacing w:after="120"/>
      </w:pPr>
      <w:r>
        <w:rPr>
          <w:rFonts w:ascii="Times New Roman" w:hAnsi="Times New Roman"/>
          <w:sz w:val="22"/>
        </w:rPr>
        <w:t>Error Handling</w:t>
      </w:r>
      <w:r>
        <w:br/>
      </w:r>
    </w:p>
    <w:p>
      <w:pPr>
        <w:spacing w:after="120"/>
      </w:pPr>
      <w:r>
        <w:rPr>
          <w:rFonts w:ascii="Times New Roman" w:hAnsi="Times New Roman"/>
          <w:sz w:val="22"/>
        </w:rPr>
        <w:t>If an API request fails, the backend should return a meaningful message rather than crashing. Invalid input, missing API credentials, connection problems, or unexpected AI output should be handled safely.</w:t>
      </w:r>
      <w:r>
        <w:br/>
      </w:r>
    </w:p>
    <w:p>
      <w:pPr>
        <w:spacing w:after="120"/>
      </w:pPr>
      <w:r>
        <w:rPr>
          <w:rFonts w:ascii="Times New Roman" w:hAnsi="Times New Roman"/>
          <w:sz w:val="22"/>
        </w:rPr>
        <w:t>The reference project defines separate FastAPI endpoints for Q&amp;A, explanation, quiz, summary, and learning recommendations. fileciteturn0file0L125-L134</w:t>
      </w:r>
      <w:r>
        <w:br/>
      </w:r>
    </w:p>
    <w:p>
      <w:r>
        <w:br w:type="page"/>
      </w:r>
    </w:p>
    <w:p>
      <w:pPr>
        <w:jc w:val="center"/>
      </w:pPr>
      <w:r>
        <w:rPr>
          <w:rFonts w:ascii="Times New Roman" w:hAnsi="Times New Roman"/>
          <w:b/>
          <w:sz w:val="32"/>
        </w:rPr>
        <w:t>PAGE 12 – FRONTEND DEVELOPMENT</w:t>
      </w:r>
    </w:p>
    <w:p>
      <w:pPr>
        <w:spacing w:after="120"/>
      </w:pPr>
      <w:r>
        <w:rPr>
          <w:rFonts w:ascii="Times New Roman" w:hAnsi="Times New Roman"/>
          <w:sz w:val="22"/>
        </w:rPr>
        <w:t>11. Frontend Development</w:t>
      </w:r>
      <w:r>
        <w:br/>
      </w:r>
    </w:p>
    <w:p>
      <w:pPr>
        <w:spacing w:after="120"/>
      </w:pPr>
      <w:r>
        <w:rPr>
          <w:rFonts w:ascii="Times New Roman" w:hAnsi="Times New Roman"/>
          <w:sz w:val="22"/>
        </w:rPr>
        <w:t>The frontend is the part of the system that the student directly interacts with.</w:t>
      </w:r>
      <w:r>
        <w:br/>
      </w:r>
    </w:p>
    <w:p>
      <w:pPr>
        <w:spacing w:after="120"/>
      </w:pPr>
      <w:r>
        <w:rPr>
          <w:rFonts w:ascii="Times New Roman" w:hAnsi="Times New Roman"/>
          <w:sz w:val="22"/>
        </w:rPr>
        <w:t>Main Interface Components</w:t>
      </w:r>
      <w:r>
        <w:br/>
      </w:r>
    </w:p>
    <w:p>
      <w:pPr>
        <w:spacing w:after="120"/>
      </w:pPr>
      <w:r>
        <w:rPr>
          <w:rFonts w:ascii="Times New Roman" w:hAnsi="Times New Roman"/>
          <w:sz w:val="22"/>
        </w:rPr>
        <w:t>1. Header</w:t>
      </w:r>
      <w:r>
        <w:br/>
      </w:r>
      <w:r>
        <w:rPr>
          <w:rFonts w:ascii="Times New Roman" w:hAnsi="Times New Roman"/>
          <w:sz w:val="22"/>
        </w:rPr>
        <w:t>Displays the application name and a short description.</w:t>
      </w:r>
      <w:r>
        <w:br/>
      </w:r>
    </w:p>
    <w:p>
      <w:pPr>
        <w:spacing w:after="120"/>
      </w:pPr>
      <w:r>
        <w:rPr>
          <w:rFonts w:ascii="Times New Roman" w:hAnsi="Times New Roman"/>
          <w:sz w:val="22"/>
        </w:rPr>
        <w:t>2. Task Selection</w:t>
      </w:r>
      <w:r>
        <w:br/>
      </w:r>
      <w:r>
        <w:rPr>
          <w:rFonts w:ascii="Times New Roman" w:hAnsi="Times New Roman"/>
          <w:sz w:val="22"/>
        </w:rPr>
        <w:t>A dropdown can contain:</w:t>
      </w:r>
      <w:r>
        <w:br/>
      </w:r>
      <w:r>
        <w:rPr>
          <w:rFonts w:ascii="Times New Roman" w:hAnsi="Times New Roman"/>
          <w:sz w:val="22"/>
        </w:rPr>
        <w:t>• Explain</w:t>
      </w:r>
      <w:r>
        <w:br/>
      </w:r>
      <w:r>
        <w:rPr>
          <w:rFonts w:ascii="Times New Roman" w:hAnsi="Times New Roman"/>
          <w:sz w:val="22"/>
        </w:rPr>
        <w:t>• Q&amp;A</w:t>
      </w:r>
      <w:r>
        <w:br/>
      </w:r>
      <w:r>
        <w:rPr>
          <w:rFonts w:ascii="Times New Roman" w:hAnsi="Times New Roman"/>
          <w:sz w:val="22"/>
        </w:rPr>
        <w:t>• Quiz</w:t>
      </w:r>
      <w:r>
        <w:br/>
      </w:r>
      <w:r>
        <w:rPr>
          <w:rFonts w:ascii="Times New Roman" w:hAnsi="Times New Roman"/>
          <w:sz w:val="22"/>
        </w:rPr>
        <w:t>• Summary</w:t>
      </w:r>
      <w:r>
        <w:br/>
      </w:r>
      <w:r>
        <w:rPr>
          <w:rFonts w:ascii="Times New Roman" w:hAnsi="Times New Roman"/>
          <w:sz w:val="22"/>
        </w:rPr>
        <w:t>• Recommend Path</w:t>
      </w:r>
      <w:r>
        <w:br/>
      </w:r>
    </w:p>
    <w:p>
      <w:pPr>
        <w:spacing w:after="120"/>
      </w:pPr>
      <w:r>
        <w:rPr>
          <w:rFonts w:ascii="Times New Roman" w:hAnsi="Times New Roman"/>
          <w:sz w:val="22"/>
        </w:rPr>
        <w:t>3. Input Area</w:t>
      </w:r>
      <w:r>
        <w:br/>
      </w:r>
      <w:r>
        <w:rPr>
          <w:rFonts w:ascii="Times New Roman" w:hAnsi="Times New Roman"/>
          <w:sz w:val="22"/>
        </w:rPr>
        <w:t>A text area allows the student to enter a question, topic, or passage.</w:t>
      </w:r>
      <w:r>
        <w:br/>
      </w:r>
    </w:p>
    <w:p>
      <w:pPr>
        <w:spacing w:after="120"/>
      </w:pPr>
      <w:r>
        <w:rPr>
          <w:rFonts w:ascii="Times New Roman" w:hAnsi="Times New Roman"/>
          <w:sz w:val="22"/>
        </w:rPr>
        <w:t>4. Submit Button</w:t>
      </w:r>
      <w:r>
        <w:br/>
      </w:r>
      <w:r>
        <w:rPr>
          <w:rFonts w:ascii="Times New Roman" w:hAnsi="Times New Roman"/>
          <w:sz w:val="22"/>
        </w:rPr>
        <w:t>Starts the selected operation.</w:t>
      </w:r>
      <w:r>
        <w:br/>
      </w:r>
    </w:p>
    <w:p>
      <w:pPr>
        <w:spacing w:after="120"/>
      </w:pPr>
      <w:r>
        <w:rPr>
          <w:rFonts w:ascii="Times New Roman" w:hAnsi="Times New Roman"/>
          <w:sz w:val="22"/>
        </w:rPr>
        <w:t>5. Result Area</w:t>
      </w:r>
      <w:r>
        <w:br/>
      </w:r>
      <w:r>
        <w:rPr>
          <w:rFonts w:ascii="Times New Roman" w:hAnsi="Times New Roman"/>
          <w:sz w:val="22"/>
        </w:rPr>
        <w:t>Displays the generated response.</w:t>
      </w:r>
      <w:r>
        <w:br/>
      </w:r>
    </w:p>
    <w:p>
      <w:pPr>
        <w:spacing w:after="120"/>
      </w:pPr>
      <w:r>
        <w:rPr>
          <w:rFonts w:ascii="Times New Roman" w:hAnsi="Times New Roman"/>
          <w:sz w:val="22"/>
        </w:rPr>
        <w:t>Sample Interface</w:t>
      </w:r>
      <w:r>
        <w:br/>
      </w:r>
    </w:p>
    <w:p>
      <w:pPr>
        <w:spacing w:after="120"/>
      </w:pPr>
      <w:r>
        <w:rPr>
          <w:rFonts w:ascii="Times New Roman" w:hAnsi="Times New Roman"/>
          <w:sz w:val="22"/>
        </w:rPr>
        <w:t>-----------------------------------------</w:t>
      </w:r>
      <w:r>
        <w:br/>
      </w:r>
      <w:r>
        <w:rPr>
          <w:rFonts w:ascii="Times New Roman" w:hAnsi="Times New Roman"/>
          <w:sz w:val="22"/>
        </w:rPr>
        <w:t xml:space="preserve"> Google Gemini Learning Assistant</w:t>
      </w:r>
      <w:r>
        <w:br/>
      </w:r>
      <w:r>
        <w:rPr>
          <w:rFonts w:ascii="Times New Roman" w:hAnsi="Times New Roman"/>
          <w:sz w:val="22"/>
        </w:rPr>
        <w:t>-----------------------------------------</w:t>
      </w:r>
      <w:r>
        <w:br/>
      </w:r>
      <w:r>
        <w:rPr>
          <w:rFonts w:ascii="Times New Roman" w:hAnsi="Times New Roman"/>
          <w:sz w:val="22"/>
        </w:rPr>
        <w:t xml:space="preserve"> Select Task: [ Q&amp;A ▼ ]</w:t>
      </w:r>
      <w:r>
        <w:br/>
      </w:r>
    </w:p>
    <w:p>
      <w:pPr>
        <w:spacing w:after="120"/>
      </w:pPr>
      <w:r>
        <w:rPr>
          <w:rFonts w:ascii="Times New Roman" w:hAnsi="Times New Roman"/>
          <w:sz w:val="22"/>
        </w:rPr>
        <w:t xml:space="preserve"> Enter your question:</w:t>
      </w:r>
      <w:r>
        <w:br/>
      </w:r>
      <w:r>
        <w:rPr>
          <w:rFonts w:ascii="Times New Roman" w:hAnsi="Times New Roman"/>
          <w:sz w:val="22"/>
        </w:rPr>
        <w:t xml:space="preserve"> [                                      ]</w:t>
      </w:r>
      <w:r>
        <w:br/>
      </w:r>
      <w:r>
        <w:rPr>
          <w:rFonts w:ascii="Times New Roman" w:hAnsi="Times New Roman"/>
          <w:sz w:val="22"/>
        </w:rPr>
        <w:t xml:space="preserve"> [                                      ]</w:t>
      </w:r>
      <w:r>
        <w:br/>
      </w:r>
    </w:p>
    <w:p>
      <w:pPr>
        <w:spacing w:after="120"/>
      </w:pPr>
      <w:r>
        <w:rPr>
          <w:rFonts w:ascii="Times New Roman" w:hAnsi="Times New Roman"/>
          <w:sz w:val="22"/>
        </w:rPr>
        <w:t xml:space="preserve">             [ Submit ]</w:t>
      </w:r>
      <w:r>
        <w:br/>
      </w:r>
    </w:p>
    <w:p>
      <w:pPr>
        <w:spacing w:after="120"/>
      </w:pPr>
      <w:r>
        <w:rPr>
          <w:rFonts w:ascii="Times New Roman" w:hAnsi="Times New Roman"/>
          <w:sz w:val="22"/>
        </w:rPr>
        <w:t xml:space="preserve"> Result:</w:t>
      </w:r>
      <w:r>
        <w:br/>
      </w:r>
      <w:r>
        <w:rPr>
          <w:rFonts w:ascii="Times New Roman" w:hAnsi="Times New Roman"/>
          <w:sz w:val="22"/>
        </w:rPr>
        <w:t xml:space="preserve"> [ AI generated response appears here ]</w:t>
      </w:r>
      <w:r>
        <w:br/>
      </w:r>
      <w:r>
        <w:rPr>
          <w:rFonts w:ascii="Times New Roman" w:hAnsi="Times New Roman"/>
          <w:sz w:val="22"/>
        </w:rPr>
        <w:t>-----------------------------------------</w:t>
      </w:r>
      <w:r>
        <w:br/>
      </w:r>
    </w:p>
    <w:p>
      <w:pPr>
        <w:spacing w:after="120"/>
      </w:pPr>
      <w:r>
        <w:rPr>
          <w:rFonts w:ascii="Times New Roman" w:hAnsi="Times New Roman"/>
          <w:sz w:val="22"/>
        </w:rPr>
        <w:t>CSS Design</w:t>
      </w:r>
      <w:r>
        <w:br/>
      </w:r>
    </w:p>
    <w:p>
      <w:pPr>
        <w:spacing w:after="120"/>
      </w:pPr>
      <w:r>
        <w:rPr>
          <w:rFonts w:ascii="Times New Roman" w:hAnsi="Times New Roman"/>
          <w:sz w:val="22"/>
        </w:rPr>
        <w:t>The interface should use:</w:t>
      </w:r>
      <w:r>
        <w:br/>
      </w:r>
      <w:r>
        <w:rPr>
          <w:rFonts w:ascii="Times New Roman" w:hAnsi="Times New Roman"/>
          <w:sz w:val="22"/>
        </w:rPr>
        <w:t>• Clear labels.</w:t>
      </w:r>
      <w:r>
        <w:br/>
      </w:r>
      <w:r>
        <w:rPr>
          <w:rFonts w:ascii="Times New Roman" w:hAnsi="Times New Roman"/>
          <w:sz w:val="22"/>
        </w:rPr>
        <w:t>• Readable fonts.</w:t>
      </w:r>
      <w:r>
        <w:br/>
      </w:r>
      <w:r>
        <w:rPr>
          <w:rFonts w:ascii="Times New Roman" w:hAnsi="Times New Roman"/>
          <w:sz w:val="22"/>
        </w:rPr>
        <w:t>• Proper spacing.</w:t>
      </w:r>
      <w:r>
        <w:br/>
      </w:r>
      <w:r>
        <w:rPr>
          <w:rFonts w:ascii="Times New Roman" w:hAnsi="Times New Roman"/>
          <w:sz w:val="22"/>
        </w:rPr>
        <w:t>• Responsive layout.</w:t>
      </w:r>
      <w:r>
        <w:br/>
      </w:r>
      <w:r>
        <w:rPr>
          <w:rFonts w:ascii="Times New Roman" w:hAnsi="Times New Roman"/>
          <w:sz w:val="22"/>
        </w:rPr>
        <w:t>• Styled buttons.</w:t>
      </w:r>
      <w:r>
        <w:br/>
      </w:r>
      <w:r>
        <w:rPr>
          <w:rFonts w:ascii="Times New Roman" w:hAnsi="Times New Roman"/>
          <w:sz w:val="22"/>
        </w:rPr>
        <w:t>• A visible result container.</w:t>
      </w:r>
      <w:r>
        <w:br/>
      </w:r>
    </w:p>
    <w:p>
      <w:pPr>
        <w:spacing w:after="120"/>
      </w:pPr>
      <w:r>
        <w:rPr>
          <w:rFonts w:ascii="Times New Roman" w:hAnsi="Times New Roman"/>
          <w:sz w:val="22"/>
        </w:rPr>
        <w:t>Responsive Design</w:t>
      </w:r>
      <w:r>
        <w:br/>
      </w:r>
    </w:p>
    <w:p>
      <w:pPr>
        <w:spacing w:after="120"/>
      </w:pPr>
      <w:r>
        <w:rPr>
          <w:rFonts w:ascii="Times New Roman" w:hAnsi="Times New Roman"/>
          <w:sz w:val="22"/>
        </w:rPr>
        <w:t>The interface should remain usable on laptops, tablets, and mobile-sized screens.</w:t>
      </w:r>
      <w:r>
        <w:br/>
      </w:r>
    </w:p>
    <w:p>
      <w:pPr>
        <w:spacing w:after="120"/>
      </w:pPr>
      <w:r>
        <w:rPr>
          <w:rFonts w:ascii="Times New Roman" w:hAnsi="Times New Roman"/>
          <w:sz w:val="22"/>
        </w:rPr>
        <w:t>The reference project uses an HTML form with a task dropdown, text area, submit button, and responsive CSS styling. fileciteturn0file0L137-L145</w:t>
      </w:r>
      <w:r>
        <w:br/>
      </w:r>
    </w:p>
    <w:p>
      <w:r>
        <w:br w:type="page"/>
      </w:r>
    </w:p>
    <w:p>
      <w:pPr>
        <w:jc w:val="center"/>
      </w:pPr>
      <w:r>
        <w:rPr>
          <w:rFonts w:ascii="Times New Roman" w:hAnsi="Times New Roman"/>
          <w:b/>
          <w:sz w:val="32"/>
        </w:rPr>
        <w:t>PAGE 13 – INTEGRATION AND WORKFLOW</w:t>
      </w:r>
    </w:p>
    <w:p>
      <w:pPr>
        <w:spacing w:after="120"/>
      </w:pPr>
      <w:r>
        <w:rPr>
          <w:rFonts w:ascii="Times New Roman" w:hAnsi="Times New Roman"/>
          <w:sz w:val="22"/>
        </w:rPr>
        <w:t>12. System Integration</w:t>
      </w:r>
      <w:r>
        <w:br/>
      </w:r>
    </w:p>
    <w:p>
      <w:pPr>
        <w:spacing w:after="120"/>
      </w:pPr>
      <w:r>
        <w:rPr>
          <w:rFonts w:ascii="Times New Roman" w:hAnsi="Times New Roman"/>
          <w:sz w:val="22"/>
        </w:rPr>
        <w:t>Integration connects the frontend, FastAPI backend, and Google Gemini API into one working application.</w:t>
      </w:r>
      <w:r>
        <w:br/>
      </w:r>
    </w:p>
    <w:p>
      <w:pPr>
        <w:spacing w:after="120"/>
      </w:pPr>
      <w:r>
        <w:rPr>
          <w:rFonts w:ascii="Times New Roman" w:hAnsi="Times New Roman"/>
          <w:sz w:val="22"/>
        </w:rPr>
        <w:t>Complete Workflow</w:t>
      </w:r>
      <w:r>
        <w:br/>
      </w:r>
    </w:p>
    <w:p>
      <w:pPr>
        <w:spacing w:after="120"/>
      </w:pPr>
      <w:r>
        <w:rPr>
          <w:rFonts w:ascii="Times New Roman" w:hAnsi="Times New Roman"/>
          <w:sz w:val="22"/>
        </w:rPr>
        <w:t>Step 1:</w:t>
      </w:r>
      <w:r>
        <w:br/>
      </w:r>
      <w:r>
        <w:rPr>
          <w:rFonts w:ascii="Times New Roman" w:hAnsi="Times New Roman"/>
          <w:sz w:val="22"/>
        </w:rPr>
        <w:t>The student opens the learning assistant webpage.</w:t>
      </w:r>
      <w:r>
        <w:br/>
      </w:r>
    </w:p>
    <w:p>
      <w:pPr>
        <w:spacing w:after="120"/>
      </w:pPr>
      <w:r>
        <w:rPr>
          <w:rFonts w:ascii="Times New Roman" w:hAnsi="Times New Roman"/>
          <w:sz w:val="22"/>
        </w:rPr>
        <w:t>Step 2:</w:t>
      </w:r>
      <w:r>
        <w:br/>
      </w:r>
      <w:r>
        <w:rPr>
          <w:rFonts w:ascii="Times New Roman" w:hAnsi="Times New Roman"/>
          <w:sz w:val="22"/>
        </w:rPr>
        <w:t>The student selects a task such as Q&amp;A or Quiz.</w:t>
      </w:r>
      <w:r>
        <w:br/>
      </w:r>
    </w:p>
    <w:p>
      <w:pPr>
        <w:spacing w:after="120"/>
      </w:pPr>
      <w:r>
        <w:rPr>
          <w:rFonts w:ascii="Times New Roman" w:hAnsi="Times New Roman"/>
          <w:sz w:val="22"/>
        </w:rPr>
        <w:t>Step 3:</w:t>
      </w:r>
      <w:r>
        <w:br/>
      </w:r>
      <w:r>
        <w:rPr>
          <w:rFonts w:ascii="Times New Roman" w:hAnsi="Times New Roman"/>
          <w:sz w:val="22"/>
        </w:rPr>
        <w:t>The student enters the required text.</w:t>
      </w:r>
      <w:r>
        <w:br/>
      </w:r>
    </w:p>
    <w:p>
      <w:pPr>
        <w:spacing w:after="120"/>
      </w:pPr>
      <w:r>
        <w:rPr>
          <w:rFonts w:ascii="Times New Roman" w:hAnsi="Times New Roman"/>
          <w:sz w:val="22"/>
        </w:rPr>
        <w:t>Step 4:</w:t>
      </w:r>
      <w:r>
        <w:br/>
      </w:r>
      <w:r>
        <w:rPr>
          <w:rFonts w:ascii="Times New Roman" w:hAnsi="Times New Roman"/>
          <w:sz w:val="22"/>
        </w:rPr>
        <w:t>The browser sends a POST request to the appropriate FastAPI endpoint.</w:t>
      </w:r>
      <w:r>
        <w:br/>
      </w:r>
    </w:p>
    <w:p>
      <w:pPr>
        <w:spacing w:after="120"/>
      </w:pPr>
      <w:r>
        <w:rPr>
          <w:rFonts w:ascii="Times New Roman" w:hAnsi="Times New Roman"/>
          <w:sz w:val="22"/>
        </w:rPr>
        <w:t>Step 5:</w:t>
      </w:r>
      <w:r>
        <w:br/>
      </w:r>
      <w:r>
        <w:rPr>
          <w:rFonts w:ascii="Times New Roman" w:hAnsi="Times New Roman"/>
          <w:sz w:val="22"/>
        </w:rPr>
        <w:t>FastAPI validates the request.</w:t>
      </w:r>
      <w:r>
        <w:br/>
      </w:r>
    </w:p>
    <w:p>
      <w:pPr>
        <w:spacing w:after="120"/>
      </w:pPr>
      <w:r>
        <w:rPr>
          <w:rFonts w:ascii="Times New Roman" w:hAnsi="Times New Roman"/>
          <w:sz w:val="22"/>
        </w:rPr>
        <w:t>Step 6:</w:t>
      </w:r>
      <w:r>
        <w:br/>
      </w:r>
      <w:r>
        <w:rPr>
          <w:rFonts w:ascii="Times New Roman" w:hAnsi="Times New Roman"/>
          <w:sz w:val="22"/>
        </w:rPr>
        <w:t>The corresponding Python module prepares a prompt.</w:t>
      </w:r>
      <w:r>
        <w:br/>
      </w:r>
    </w:p>
    <w:p>
      <w:pPr>
        <w:spacing w:after="120"/>
      </w:pPr>
      <w:r>
        <w:rPr>
          <w:rFonts w:ascii="Times New Roman" w:hAnsi="Times New Roman"/>
          <w:sz w:val="22"/>
        </w:rPr>
        <w:t>Step 7:</w:t>
      </w:r>
      <w:r>
        <w:br/>
      </w:r>
      <w:r>
        <w:rPr>
          <w:rFonts w:ascii="Times New Roman" w:hAnsi="Times New Roman"/>
          <w:sz w:val="22"/>
        </w:rPr>
        <w:t>The prompt is sent to Google Gemini.</w:t>
      </w:r>
      <w:r>
        <w:br/>
      </w:r>
    </w:p>
    <w:p>
      <w:pPr>
        <w:spacing w:after="120"/>
      </w:pPr>
      <w:r>
        <w:rPr>
          <w:rFonts w:ascii="Times New Roman" w:hAnsi="Times New Roman"/>
          <w:sz w:val="22"/>
        </w:rPr>
        <w:t>Step 8:</w:t>
      </w:r>
      <w:r>
        <w:br/>
      </w:r>
      <w:r>
        <w:rPr>
          <w:rFonts w:ascii="Times New Roman" w:hAnsi="Times New Roman"/>
          <w:sz w:val="22"/>
        </w:rPr>
        <w:t>Gemini generates the response.</w:t>
      </w:r>
      <w:r>
        <w:br/>
      </w:r>
    </w:p>
    <w:p>
      <w:pPr>
        <w:spacing w:after="120"/>
      </w:pPr>
      <w:r>
        <w:rPr>
          <w:rFonts w:ascii="Times New Roman" w:hAnsi="Times New Roman"/>
          <w:sz w:val="22"/>
        </w:rPr>
        <w:t>Step 9:</w:t>
      </w:r>
      <w:r>
        <w:br/>
      </w:r>
      <w:r>
        <w:rPr>
          <w:rFonts w:ascii="Times New Roman" w:hAnsi="Times New Roman"/>
          <w:sz w:val="22"/>
        </w:rPr>
        <w:t>The backend processes the response.</w:t>
      </w:r>
      <w:r>
        <w:br/>
      </w:r>
    </w:p>
    <w:p>
      <w:pPr>
        <w:spacing w:after="120"/>
      </w:pPr>
      <w:r>
        <w:rPr>
          <w:rFonts w:ascii="Times New Roman" w:hAnsi="Times New Roman"/>
          <w:sz w:val="22"/>
        </w:rPr>
        <w:t>Step 10:</w:t>
      </w:r>
      <w:r>
        <w:br/>
      </w:r>
      <w:r>
        <w:rPr>
          <w:rFonts w:ascii="Times New Roman" w:hAnsi="Times New Roman"/>
          <w:sz w:val="22"/>
        </w:rPr>
        <w:t>The result is returned to the browser.</w:t>
      </w:r>
      <w:r>
        <w:br/>
      </w:r>
    </w:p>
    <w:p>
      <w:pPr>
        <w:spacing w:after="120"/>
      </w:pPr>
      <w:r>
        <w:rPr>
          <w:rFonts w:ascii="Times New Roman" w:hAnsi="Times New Roman"/>
          <w:sz w:val="22"/>
        </w:rPr>
        <w:t>Step 11:</w:t>
      </w:r>
      <w:r>
        <w:br/>
      </w:r>
      <w:r>
        <w:rPr>
          <w:rFonts w:ascii="Times New Roman" w:hAnsi="Times New Roman"/>
          <w:sz w:val="22"/>
        </w:rPr>
        <w:t>The student sees the response in the result area.</w:t>
      </w:r>
      <w:r>
        <w:br/>
      </w:r>
    </w:p>
    <w:p>
      <w:pPr>
        <w:spacing w:after="120"/>
      </w:pPr>
      <w:r>
        <w:rPr>
          <w:rFonts w:ascii="Times New Roman" w:hAnsi="Times New Roman"/>
          <w:sz w:val="22"/>
        </w:rPr>
        <w:t>Integration Diagram</w:t>
      </w:r>
      <w:r>
        <w:br/>
      </w:r>
    </w:p>
    <w:p>
      <w:pPr>
        <w:spacing w:after="120"/>
      </w:pPr>
      <w:r>
        <w:rPr>
          <w:rFonts w:ascii="Times New Roman" w:hAnsi="Times New Roman"/>
          <w:sz w:val="22"/>
        </w:rPr>
        <w:t>Student</w:t>
      </w:r>
      <w:r>
        <w:br/>
      </w:r>
      <w:r>
        <w:rPr>
          <w:rFonts w:ascii="Times New Roman" w:hAnsi="Times New Roman"/>
          <w:sz w:val="22"/>
        </w:rPr>
        <w:t xml:space="preserve">   ↓</w:t>
      </w:r>
      <w:r>
        <w:br/>
      </w:r>
      <w:r>
        <w:rPr>
          <w:rFonts w:ascii="Times New Roman" w:hAnsi="Times New Roman"/>
          <w:sz w:val="22"/>
        </w:rPr>
        <w:t>HTML/CSS Interface</w:t>
      </w:r>
      <w:r>
        <w:br/>
      </w:r>
      <w:r>
        <w:rPr>
          <w:rFonts w:ascii="Times New Roman" w:hAnsi="Times New Roman"/>
          <w:sz w:val="22"/>
        </w:rPr>
        <w:t xml:space="preserve">   ↓</w:t>
      </w:r>
      <w:r>
        <w:br/>
      </w:r>
      <w:r>
        <w:rPr>
          <w:rFonts w:ascii="Times New Roman" w:hAnsi="Times New Roman"/>
          <w:sz w:val="22"/>
        </w:rPr>
        <w:t>FastAPI Endpoint</w:t>
      </w:r>
      <w:r>
        <w:br/>
      </w:r>
      <w:r>
        <w:rPr>
          <w:rFonts w:ascii="Times New Roman" w:hAnsi="Times New Roman"/>
          <w:sz w:val="22"/>
        </w:rPr>
        <w:t xml:space="preserve">   ↓</w:t>
      </w:r>
      <w:r>
        <w:br/>
      </w:r>
      <w:r>
        <w:rPr>
          <w:rFonts w:ascii="Times New Roman" w:hAnsi="Times New Roman"/>
          <w:sz w:val="22"/>
        </w:rPr>
        <w:t>Python Module</w:t>
      </w:r>
      <w:r>
        <w:br/>
      </w:r>
      <w:r>
        <w:rPr>
          <w:rFonts w:ascii="Times New Roman" w:hAnsi="Times New Roman"/>
          <w:sz w:val="22"/>
        </w:rPr>
        <w:t xml:space="preserve">   ↓</w:t>
      </w:r>
      <w:r>
        <w:br/>
      </w:r>
      <w:r>
        <w:rPr>
          <w:rFonts w:ascii="Times New Roman" w:hAnsi="Times New Roman"/>
          <w:sz w:val="22"/>
        </w:rPr>
        <w:t>Google Gemini API</w:t>
      </w:r>
      <w:r>
        <w:br/>
      </w:r>
      <w:r>
        <w:rPr>
          <w:rFonts w:ascii="Times New Roman" w:hAnsi="Times New Roman"/>
          <w:sz w:val="22"/>
        </w:rPr>
        <w:t xml:space="preserve">   ↓</w:t>
      </w:r>
      <w:r>
        <w:br/>
      </w:r>
      <w:r>
        <w:rPr>
          <w:rFonts w:ascii="Times New Roman" w:hAnsi="Times New Roman"/>
          <w:sz w:val="22"/>
        </w:rPr>
        <w:t>Generated Response</w:t>
      </w:r>
      <w:r>
        <w:br/>
      </w:r>
      <w:r>
        <w:rPr>
          <w:rFonts w:ascii="Times New Roman" w:hAnsi="Times New Roman"/>
          <w:sz w:val="22"/>
        </w:rPr>
        <w:t xml:space="preserve">   ↓</w:t>
      </w:r>
      <w:r>
        <w:br/>
      </w:r>
      <w:r>
        <w:rPr>
          <w:rFonts w:ascii="Times New Roman" w:hAnsi="Times New Roman"/>
          <w:sz w:val="22"/>
        </w:rPr>
        <w:t>FastAPI</w:t>
      </w:r>
      <w:r>
        <w:br/>
      </w:r>
      <w:r>
        <w:rPr>
          <w:rFonts w:ascii="Times New Roman" w:hAnsi="Times New Roman"/>
          <w:sz w:val="22"/>
        </w:rPr>
        <w:t xml:space="preserve">   ↓</w:t>
      </w:r>
      <w:r>
        <w:br/>
      </w:r>
      <w:r>
        <w:rPr>
          <w:rFonts w:ascii="Times New Roman" w:hAnsi="Times New Roman"/>
          <w:sz w:val="22"/>
        </w:rPr>
        <w:t>Web Interface</w:t>
      </w:r>
      <w:r>
        <w:br/>
      </w:r>
    </w:p>
    <w:p>
      <w:pPr>
        <w:spacing w:after="120"/>
      </w:pPr>
      <w:r>
        <w:rPr>
          <w:rFonts w:ascii="Times New Roman" w:hAnsi="Times New Roman"/>
          <w:sz w:val="22"/>
        </w:rPr>
        <w:t>Live Interaction</w:t>
      </w:r>
      <w:r>
        <w:br/>
      </w:r>
    </w:p>
    <w:p>
      <w:pPr>
        <w:spacing w:after="120"/>
      </w:pPr>
      <w:r>
        <w:rPr>
          <w:rFonts w:ascii="Times New Roman" w:hAnsi="Times New Roman"/>
          <w:sz w:val="22"/>
        </w:rPr>
        <w:t>The application can be designed so that the result appears below the input without requiring the student to manually process the AI output.</w:t>
      </w:r>
      <w:r>
        <w:br/>
      </w:r>
    </w:p>
    <w:p>
      <w:pPr>
        <w:spacing w:after="120"/>
      </w:pPr>
      <w:r>
        <w:rPr>
          <w:rFonts w:ascii="Times New Roman" w:hAnsi="Times New Roman"/>
          <w:sz w:val="22"/>
        </w:rPr>
        <w:t>The reference implementation similarly sends form submissions to FastAPI and displays the result in the interface. fileciteturn0file0L148-L150</w:t>
      </w:r>
      <w:r>
        <w:br/>
      </w:r>
    </w:p>
    <w:p>
      <w:r>
        <w:br w:type="page"/>
      </w:r>
    </w:p>
    <w:p>
      <w:pPr>
        <w:jc w:val="center"/>
      </w:pPr>
      <w:r>
        <w:rPr>
          <w:rFonts w:ascii="Times New Roman" w:hAnsi="Times New Roman"/>
          <w:b/>
          <w:sz w:val="32"/>
        </w:rPr>
        <w:t>PAGE 14 – TESTING AND VALIDATION</w:t>
      </w:r>
    </w:p>
    <w:p>
      <w:pPr>
        <w:spacing w:after="120"/>
      </w:pPr>
      <w:r>
        <w:rPr>
          <w:rFonts w:ascii="Times New Roman" w:hAnsi="Times New Roman"/>
          <w:sz w:val="22"/>
        </w:rPr>
        <w:t>13. Testing</w:t>
      </w:r>
      <w:r>
        <w:br/>
      </w:r>
    </w:p>
    <w:p>
      <w:pPr>
        <w:spacing w:after="120"/>
      </w:pPr>
      <w:r>
        <w:rPr>
          <w:rFonts w:ascii="Times New Roman" w:hAnsi="Times New Roman"/>
          <w:sz w:val="22"/>
        </w:rPr>
        <w:t>Testing ensures that each module works correctly and that the complete application responds appropriately.</w:t>
      </w:r>
      <w:r>
        <w:br/>
      </w:r>
    </w:p>
    <w:p>
      <w:pPr>
        <w:spacing w:after="120"/>
      </w:pPr>
      <w:r>
        <w:rPr>
          <w:rFonts w:ascii="Times New Roman" w:hAnsi="Times New Roman"/>
          <w:sz w:val="22"/>
        </w:rPr>
        <w:t>Functional Testing</w:t>
      </w:r>
      <w:r>
        <w:br/>
      </w:r>
    </w:p>
    <w:p>
      <w:pPr>
        <w:spacing w:after="120"/>
      </w:pPr>
      <w:r>
        <w:rPr>
          <w:rFonts w:ascii="Times New Roman" w:hAnsi="Times New Roman"/>
          <w:sz w:val="22"/>
        </w:rPr>
        <w:t>Test Case 1 – Q&amp;A</w:t>
      </w:r>
      <w:r>
        <w:br/>
      </w:r>
      <w:r>
        <w:rPr>
          <w:rFonts w:ascii="Times New Roman" w:hAnsi="Times New Roman"/>
          <w:sz w:val="22"/>
        </w:rPr>
        <w:t>Input: “What is an operating system?”</w:t>
      </w:r>
      <w:r>
        <w:br/>
      </w:r>
      <w:r>
        <w:rPr>
          <w:rFonts w:ascii="Times New Roman" w:hAnsi="Times New Roman"/>
          <w:sz w:val="22"/>
        </w:rPr>
        <w:t>Expected: A relevant educational answer.</w:t>
      </w:r>
      <w:r>
        <w:br/>
      </w:r>
    </w:p>
    <w:p>
      <w:pPr>
        <w:spacing w:after="120"/>
      </w:pPr>
      <w:r>
        <w:rPr>
          <w:rFonts w:ascii="Times New Roman" w:hAnsi="Times New Roman"/>
          <w:sz w:val="22"/>
        </w:rPr>
        <w:t>Test Case 2 – Explanation</w:t>
      </w:r>
      <w:r>
        <w:br/>
      </w:r>
      <w:r>
        <w:rPr>
          <w:rFonts w:ascii="Times New Roman" w:hAnsi="Times New Roman"/>
          <w:sz w:val="22"/>
        </w:rPr>
        <w:t>Input: “Explain binary search in simple words.”</w:t>
      </w:r>
      <w:r>
        <w:br/>
      </w:r>
      <w:r>
        <w:rPr>
          <w:rFonts w:ascii="Times New Roman" w:hAnsi="Times New Roman"/>
          <w:sz w:val="22"/>
        </w:rPr>
        <w:t>Expected: Beginner-friendly explanation.</w:t>
      </w:r>
      <w:r>
        <w:br/>
      </w:r>
    </w:p>
    <w:p>
      <w:pPr>
        <w:spacing w:after="120"/>
      </w:pPr>
      <w:r>
        <w:rPr>
          <w:rFonts w:ascii="Times New Roman" w:hAnsi="Times New Roman"/>
          <w:sz w:val="22"/>
        </w:rPr>
        <w:t>Test Case 3 – Summary</w:t>
      </w:r>
      <w:r>
        <w:br/>
      </w:r>
      <w:r>
        <w:rPr>
          <w:rFonts w:ascii="Times New Roman" w:hAnsi="Times New Roman"/>
          <w:sz w:val="22"/>
        </w:rPr>
        <w:t>Input: A long paragraph.</w:t>
      </w:r>
      <w:r>
        <w:br/>
      </w:r>
      <w:r>
        <w:rPr>
          <w:rFonts w:ascii="Times New Roman" w:hAnsi="Times New Roman"/>
          <w:sz w:val="22"/>
        </w:rPr>
        <w:t>Expected: Concise summary containing the main points.</w:t>
      </w:r>
      <w:r>
        <w:br/>
      </w:r>
    </w:p>
    <w:p>
      <w:pPr>
        <w:spacing w:after="120"/>
      </w:pPr>
      <w:r>
        <w:rPr>
          <w:rFonts w:ascii="Times New Roman" w:hAnsi="Times New Roman"/>
          <w:sz w:val="22"/>
        </w:rPr>
        <w:t>Test Case 4 – Quiz</w:t>
      </w:r>
      <w:r>
        <w:br/>
      </w:r>
      <w:r>
        <w:rPr>
          <w:rFonts w:ascii="Times New Roman" w:hAnsi="Times New Roman"/>
          <w:sz w:val="22"/>
        </w:rPr>
        <w:t>Input: A topic.</w:t>
      </w:r>
      <w:r>
        <w:br/>
      </w:r>
      <w:r>
        <w:rPr>
          <w:rFonts w:ascii="Times New Roman" w:hAnsi="Times New Roman"/>
          <w:sz w:val="22"/>
        </w:rPr>
        <w:t>Expected: Multiple-choice questions with options and correct answers.</w:t>
      </w:r>
      <w:r>
        <w:br/>
      </w:r>
    </w:p>
    <w:p>
      <w:pPr>
        <w:spacing w:after="120"/>
      </w:pPr>
      <w:r>
        <w:rPr>
          <w:rFonts w:ascii="Times New Roman" w:hAnsi="Times New Roman"/>
          <w:sz w:val="22"/>
        </w:rPr>
        <w:t>Test Case 5 – Learning Path</w:t>
      </w:r>
      <w:r>
        <w:br/>
      </w:r>
      <w:r>
        <w:rPr>
          <w:rFonts w:ascii="Times New Roman" w:hAnsi="Times New Roman"/>
          <w:sz w:val="22"/>
        </w:rPr>
        <w:t>Input: “Learn SQL from beginner level.”</w:t>
      </w:r>
      <w:r>
        <w:br/>
      </w:r>
      <w:r>
        <w:rPr>
          <w:rFonts w:ascii="Times New Roman" w:hAnsi="Times New Roman"/>
          <w:sz w:val="22"/>
        </w:rPr>
        <w:t>Expected: Ordered topics from basic to advanced.</w:t>
      </w:r>
      <w:r>
        <w:br/>
      </w:r>
    </w:p>
    <w:p>
      <w:pPr>
        <w:spacing w:after="120"/>
      </w:pPr>
      <w:r>
        <w:rPr>
          <w:rFonts w:ascii="Times New Roman" w:hAnsi="Times New Roman"/>
          <w:sz w:val="22"/>
        </w:rPr>
        <w:t>Error Testing</w:t>
      </w:r>
      <w:r>
        <w:br/>
      </w:r>
    </w:p>
    <w:p>
      <w:pPr>
        <w:spacing w:after="120"/>
      </w:pPr>
      <w:r>
        <w:rPr>
          <w:rFonts w:ascii="Times New Roman" w:hAnsi="Times New Roman"/>
          <w:sz w:val="22"/>
        </w:rPr>
        <w:t>The system should also be tested with:</w:t>
      </w:r>
      <w:r>
        <w:br/>
      </w:r>
      <w:r>
        <w:rPr>
          <w:rFonts w:ascii="Times New Roman" w:hAnsi="Times New Roman"/>
          <w:sz w:val="22"/>
        </w:rPr>
        <w:t>• Empty input.</w:t>
      </w:r>
      <w:r>
        <w:br/>
      </w:r>
      <w:r>
        <w:rPr>
          <w:rFonts w:ascii="Times New Roman" w:hAnsi="Times New Roman"/>
          <w:sz w:val="22"/>
        </w:rPr>
        <w:t>• Very long input.</w:t>
      </w:r>
      <w:r>
        <w:br/>
      </w:r>
      <w:r>
        <w:rPr>
          <w:rFonts w:ascii="Times New Roman" w:hAnsi="Times New Roman"/>
          <w:sz w:val="22"/>
        </w:rPr>
        <w:t>• Invalid task selection.</w:t>
      </w:r>
      <w:r>
        <w:br/>
      </w:r>
      <w:r>
        <w:rPr>
          <w:rFonts w:ascii="Times New Roman" w:hAnsi="Times New Roman"/>
          <w:sz w:val="22"/>
        </w:rPr>
        <w:t>• Missing API key.</w:t>
      </w:r>
      <w:r>
        <w:br/>
      </w:r>
      <w:r>
        <w:rPr>
          <w:rFonts w:ascii="Times New Roman" w:hAnsi="Times New Roman"/>
          <w:sz w:val="22"/>
        </w:rPr>
        <w:t>• API connection failure.</w:t>
      </w:r>
      <w:r>
        <w:br/>
      </w:r>
      <w:r>
        <w:rPr>
          <w:rFonts w:ascii="Times New Roman" w:hAnsi="Times New Roman"/>
          <w:sz w:val="22"/>
        </w:rPr>
        <w:t>• Unexpected AI response.</w:t>
      </w:r>
      <w:r>
        <w:br/>
      </w:r>
    </w:p>
    <w:p>
      <w:pPr>
        <w:spacing w:after="120"/>
      </w:pPr>
      <w:r>
        <w:rPr>
          <w:rFonts w:ascii="Times New Roman" w:hAnsi="Times New Roman"/>
          <w:sz w:val="22"/>
        </w:rPr>
        <w:t>Usability Testing</w:t>
      </w:r>
      <w:r>
        <w:br/>
      </w:r>
    </w:p>
    <w:p>
      <w:pPr>
        <w:spacing w:after="120"/>
      </w:pPr>
      <w:r>
        <w:rPr>
          <w:rFonts w:ascii="Times New Roman" w:hAnsi="Times New Roman"/>
          <w:sz w:val="22"/>
        </w:rPr>
        <w:t>The interface should be checked for:</w:t>
      </w:r>
      <w:r>
        <w:br/>
      </w:r>
      <w:r>
        <w:rPr>
          <w:rFonts w:ascii="Times New Roman" w:hAnsi="Times New Roman"/>
          <w:sz w:val="22"/>
        </w:rPr>
        <w:t>• Easy navigation.</w:t>
      </w:r>
      <w:r>
        <w:br/>
      </w:r>
      <w:r>
        <w:rPr>
          <w:rFonts w:ascii="Times New Roman" w:hAnsi="Times New Roman"/>
          <w:sz w:val="22"/>
        </w:rPr>
        <w:t>• Readable text.</w:t>
      </w:r>
      <w:r>
        <w:br/>
      </w:r>
      <w:r>
        <w:rPr>
          <w:rFonts w:ascii="Times New Roman" w:hAnsi="Times New Roman"/>
          <w:sz w:val="22"/>
        </w:rPr>
        <w:t>• Clear buttons.</w:t>
      </w:r>
      <w:r>
        <w:br/>
      </w:r>
      <w:r>
        <w:rPr>
          <w:rFonts w:ascii="Times New Roman" w:hAnsi="Times New Roman"/>
          <w:sz w:val="22"/>
        </w:rPr>
        <w:t>• Proper response display.</w:t>
      </w:r>
      <w:r>
        <w:br/>
      </w:r>
      <w:r>
        <w:rPr>
          <w:rFonts w:ascii="Times New Roman" w:hAnsi="Times New Roman"/>
          <w:sz w:val="22"/>
        </w:rPr>
        <w:t>• Mobile responsiveness.</w:t>
      </w:r>
      <w:r>
        <w:br/>
      </w:r>
    </w:p>
    <w:p>
      <w:pPr>
        <w:spacing w:after="120"/>
      </w:pPr>
      <w:r>
        <w:rPr>
          <w:rFonts w:ascii="Times New Roman" w:hAnsi="Times New Roman"/>
          <w:sz w:val="22"/>
        </w:rPr>
        <w:t>Testing Outcome</w:t>
      </w:r>
      <w:r>
        <w:br/>
      </w:r>
    </w:p>
    <w:p>
      <w:pPr>
        <w:spacing w:after="120"/>
      </w:pPr>
      <w:r>
        <w:rPr>
          <w:rFonts w:ascii="Times New Roman" w:hAnsi="Times New Roman"/>
          <w:sz w:val="22"/>
        </w:rPr>
        <w:t>A successful system should allow the user to complete all major learning operations from the same interface.</w:t>
      </w:r>
      <w:r>
        <w:br/>
      </w:r>
    </w:p>
    <w:p>
      <w:pPr>
        <w:spacing w:after="120"/>
      </w:pPr>
      <w:r>
        <w:rPr>
          <w:rFonts w:ascii="Times New Roman" w:hAnsi="Times New Roman"/>
          <w:sz w:val="22"/>
        </w:rPr>
        <w:t>The reference project lists functional testing activities such as asking questions, getting explanations, generating quizzes, summarizing content, and obtaining personalized learning plans. fileciteturn0file0L151-L161</w:t>
      </w:r>
      <w:r>
        <w:br/>
      </w:r>
    </w:p>
    <w:p>
      <w:r>
        <w:br w:type="page"/>
      </w:r>
    </w:p>
    <w:p>
      <w:pPr>
        <w:jc w:val="center"/>
      </w:pPr>
      <w:r>
        <w:rPr>
          <w:rFonts w:ascii="Times New Roman" w:hAnsi="Times New Roman"/>
          <w:b/>
          <w:sz w:val="32"/>
        </w:rPr>
        <w:t>PAGE 15 – SAMPLE APPLICATION USAGE</w:t>
      </w:r>
    </w:p>
    <w:p>
      <w:pPr>
        <w:spacing w:after="120"/>
      </w:pPr>
      <w:r>
        <w:rPr>
          <w:rFonts w:ascii="Times New Roman" w:hAnsi="Times New Roman"/>
          <w:sz w:val="22"/>
        </w:rPr>
        <w:t>14. Application Demonstration</w:t>
      </w:r>
      <w:r>
        <w:br/>
      </w:r>
    </w:p>
    <w:p>
      <w:pPr>
        <w:spacing w:after="120"/>
      </w:pPr>
      <w:r>
        <w:rPr>
          <w:rFonts w:ascii="Times New Roman" w:hAnsi="Times New Roman"/>
          <w:sz w:val="22"/>
        </w:rPr>
        <w:t>The following examples show how a student can use the Google Gemini Powered Learning Assistant.</w:t>
      </w:r>
      <w:r>
        <w:br/>
      </w:r>
    </w:p>
    <w:p>
      <w:pPr>
        <w:spacing w:after="120"/>
      </w:pPr>
      <w:r>
        <w:rPr>
          <w:rFonts w:ascii="Times New Roman" w:hAnsi="Times New Roman"/>
          <w:sz w:val="22"/>
        </w:rPr>
        <w:t>A. Asking Questions</w:t>
      </w:r>
      <w:r>
        <w:br/>
      </w:r>
    </w:p>
    <w:p>
      <w:pPr>
        <w:spacing w:after="120"/>
      </w:pPr>
      <w:r>
        <w:rPr>
          <w:rFonts w:ascii="Times New Roman" w:hAnsi="Times New Roman"/>
          <w:sz w:val="22"/>
        </w:rPr>
        <w:t>User Input:</w:t>
      </w:r>
      <w:r>
        <w:br/>
      </w:r>
      <w:r>
        <w:rPr>
          <w:rFonts w:ascii="Times New Roman" w:hAnsi="Times New Roman"/>
          <w:sz w:val="22"/>
        </w:rPr>
        <w:t>“What is artificial intelligence?”</w:t>
      </w:r>
      <w:r>
        <w:br/>
      </w:r>
    </w:p>
    <w:p>
      <w:pPr>
        <w:spacing w:after="120"/>
      </w:pPr>
      <w:r>
        <w:rPr>
          <w:rFonts w:ascii="Times New Roman" w:hAnsi="Times New Roman"/>
          <w:sz w:val="22"/>
        </w:rPr>
        <w:t>The assistant provides a clear definition, basic explanation, and examples of AI applications.</w:t>
      </w:r>
      <w:r>
        <w:br/>
      </w:r>
    </w:p>
    <w:p>
      <w:pPr>
        <w:spacing w:after="120"/>
      </w:pPr>
      <w:r>
        <w:rPr>
          <w:rFonts w:ascii="Times New Roman" w:hAnsi="Times New Roman"/>
          <w:sz w:val="22"/>
        </w:rPr>
        <w:t>B. Explaining a Topic</w:t>
      </w:r>
      <w:r>
        <w:br/>
      </w:r>
    </w:p>
    <w:p>
      <w:pPr>
        <w:spacing w:after="120"/>
      </w:pPr>
      <w:r>
        <w:rPr>
          <w:rFonts w:ascii="Times New Roman" w:hAnsi="Times New Roman"/>
          <w:sz w:val="22"/>
        </w:rPr>
        <w:t>User Input:</w:t>
      </w:r>
      <w:r>
        <w:br/>
      </w:r>
      <w:r>
        <w:rPr>
          <w:rFonts w:ascii="Times New Roman" w:hAnsi="Times New Roman"/>
          <w:sz w:val="22"/>
        </w:rPr>
        <w:t>“Explain deadlock in operating systems for a beginner.”</w:t>
      </w:r>
      <w:r>
        <w:br/>
      </w:r>
    </w:p>
    <w:p>
      <w:pPr>
        <w:spacing w:after="120"/>
      </w:pPr>
      <w:r>
        <w:rPr>
          <w:rFonts w:ascii="Times New Roman" w:hAnsi="Times New Roman"/>
          <w:sz w:val="22"/>
        </w:rPr>
        <w:t>The assistant explains the concept in simple language and can provide a real-life analogy.</w:t>
      </w:r>
      <w:r>
        <w:br/>
      </w:r>
    </w:p>
    <w:p>
      <w:pPr>
        <w:spacing w:after="120"/>
      </w:pPr>
      <w:r>
        <w:rPr>
          <w:rFonts w:ascii="Times New Roman" w:hAnsi="Times New Roman"/>
          <w:sz w:val="22"/>
        </w:rPr>
        <w:t>C. Summarizing Notes</w:t>
      </w:r>
      <w:r>
        <w:br/>
      </w:r>
    </w:p>
    <w:p>
      <w:pPr>
        <w:spacing w:after="120"/>
      </w:pPr>
      <w:r>
        <w:rPr>
          <w:rFonts w:ascii="Times New Roman" w:hAnsi="Times New Roman"/>
          <w:sz w:val="22"/>
        </w:rPr>
        <w:t>User Input:</w:t>
      </w:r>
      <w:r>
        <w:br/>
      </w:r>
      <w:r>
        <w:rPr>
          <w:rFonts w:ascii="Times New Roman" w:hAnsi="Times New Roman"/>
          <w:sz w:val="22"/>
        </w:rPr>
        <w:t>A long passage about database management systems.</w:t>
      </w:r>
      <w:r>
        <w:br/>
      </w:r>
    </w:p>
    <w:p>
      <w:pPr>
        <w:spacing w:after="120"/>
      </w:pPr>
      <w:r>
        <w:rPr>
          <w:rFonts w:ascii="Times New Roman" w:hAnsi="Times New Roman"/>
          <w:sz w:val="22"/>
        </w:rPr>
        <w:t>The assistant produces a concise revision summary containing the key concepts.</w:t>
      </w:r>
      <w:r>
        <w:br/>
      </w:r>
    </w:p>
    <w:p>
      <w:pPr>
        <w:spacing w:after="120"/>
      </w:pPr>
      <w:r>
        <w:rPr>
          <w:rFonts w:ascii="Times New Roman" w:hAnsi="Times New Roman"/>
          <w:sz w:val="22"/>
        </w:rPr>
        <w:t>D. Generating a Quiz</w:t>
      </w:r>
      <w:r>
        <w:br/>
      </w:r>
    </w:p>
    <w:p>
      <w:pPr>
        <w:spacing w:after="120"/>
      </w:pPr>
      <w:r>
        <w:rPr>
          <w:rFonts w:ascii="Times New Roman" w:hAnsi="Times New Roman"/>
          <w:sz w:val="22"/>
        </w:rPr>
        <w:t>User Input:</w:t>
      </w:r>
      <w:r>
        <w:br/>
      </w:r>
      <w:r>
        <w:rPr>
          <w:rFonts w:ascii="Times New Roman" w:hAnsi="Times New Roman"/>
          <w:sz w:val="22"/>
        </w:rPr>
        <w:t>“Generate a quiz about computer networks.”</w:t>
      </w:r>
      <w:r>
        <w:br/>
      </w:r>
    </w:p>
    <w:p>
      <w:pPr>
        <w:spacing w:after="120"/>
      </w:pPr>
      <w:r>
        <w:rPr>
          <w:rFonts w:ascii="Times New Roman" w:hAnsi="Times New Roman"/>
          <w:sz w:val="22"/>
        </w:rPr>
        <w:t>The system produces multiple-choice questions with four options and correct answers.</w:t>
      </w:r>
      <w:r>
        <w:br/>
      </w:r>
    </w:p>
    <w:p>
      <w:pPr>
        <w:spacing w:after="120"/>
      </w:pPr>
      <w:r>
        <w:rPr>
          <w:rFonts w:ascii="Times New Roman" w:hAnsi="Times New Roman"/>
          <w:sz w:val="22"/>
        </w:rPr>
        <w:t>E. Learning Recommendations</w:t>
      </w:r>
      <w:r>
        <w:br/>
      </w:r>
    </w:p>
    <w:p>
      <w:pPr>
        <w:spacing w:after="120"/>
      </w:pPr>
      <w:r>
        <w:rPr>
          <w:rFonts w:ascii="Times New Roman" w:hAnsi="Times New Roman"/>
          <w:sz w:val="22"/>
        </w:rPr>
        <w:t>User Input:</w:t>
      </w:r>
      <w:r>
        <w:br/>
      </w:r>
      <w:r>
        <w:rPr>
          <w:rFonts w:ascii="Times New Roman" w:hAnsi="Times New Roman"/>
          <w:sz w:val="22"/>
        </w:rPr>
        <w:t>“I want to learn SQL from beginner to advanced.”</w:t>
      </w:r>
      <w:r>
        <w:br/>
      </w:r>
    </w:p>
    <w:p>
      <w:pPr>
        <w:spacing w:after="120"/>
      </w:pPr>
      <w:r>
        <w:rPr>
          <w:rFonts w:ascii="Times New Roman" w:hAnsi="Times New Roman"/>
          <w:sz w:val="22"/>
        </w:rPr>
        <w:t>The assistant provides a structured learning path, beginning with basic SQL syntax and progressing toward advanced database concepts and projects.</w:t>
      </w:r>
      <w:r>
        <w:br/>
      </w:r>
    </w:p>
    <w:p>
      <w:pPr>
        <w:spacing w:after="120"/>
      </w:pPr>
      <w:r>
        <w:rPr>
          <w:rFonts w:ascii="Times New Roman" w:hAnsi="Times New Roman"/>
          <w:sz w:val="22"/>
        </w:rPr>
        <w:t>Student Benefits</w:t>
      </w:r>
      <w:r>
        <w:br/>
      </w:r>
    </w:p>
    <w:p>
      <w:pPr>
        <w:spacing w:after="120"/>
      </w:pPr>
      <w:r>
        <w:rPr>
          <w:rFonts w:ascii="Times New Roman" w:hAnsi="Times New Roman"/>
          <w:sz w:val="22"/>
        </w:rPr>
        <w:t>• Saves time during revision.</w:t>
      </w:r>
      <w:r>
        <w:br/>
      </w:r>
      <w:r>
        <w:rPr>
          <w:rFonts w:ascii="Times New Roman" w:hAnsi="Times New Roman"/>
          <w:sz w:val="22"/>
        </w:rPr>
        <w:t>• Gives immediate explanations.</w:t>
      </w:r>
      <w:r>
        <w:br/>
      </w:r>
      <w:r>
        <w:rPr>
          <w:rFonts w:ascii="Times New Roman" w:hAnsi="Times New Roman"/>
          <w:sz w:val="22"/>
        </w:rPr>
        <w:t>• Supports self-learning.</w:t>
      </w:r>
      <w:r>
        <w:br/>
      </w:r>
      <w:r>
        <w:rPr>
          <w:rFonts w:ascii="Times New Roman" w:hAnsi="Times New Roman"/>
          <w:sz w:val="22"/>
        </w:rPr>
        <w:t>• Makes practice more interactive.</w:t>
      </w:r>
      <w:r>
        <w:br/>
      </w:r>
      <w:r>
        <w:rPr>
          <w:rFonts w:ascii="Times New Roman" w:hAnsi="Times New Roman"/>
          <w:sz w:val="22"/>
        </w:rPr>
        <w:t>• Helps organize study topics.</w:t>
      </w:r>
      <w:r>
        <w:br/>
      </w:r>
    </w:p>
    <w:p>
      <w:pPr>
        <w:spacing w:after="120"/>
      </w:pPr>
      <w:r>
        <w:rPr>
          <w:rFonts w:ascii="Times New Roman" w:hAnsi="Times New Roman"/>
          <w:sz w:val="22"/>
        </w:rPr>
        <w:t>The reference application demonstrates the same five major interactions: asking questions, explaining topics, summarizing passages, generating quizzes, and guiding learners with recommendations. fileciteturn0file0L165-L176</w:t>
      </w:r>
      <w:r>
        <w:br/>
      </w:r>
    </w:p>
    <w:p>
      <w:r>
        <w:br w:type="page"/>
      </w:r>
    </w:p>
    <w:p>
      <w:pPr>
        <w:jc w:val="center"/>
      </w:pPr>
      <w:r>
        <w:rPr>
          <w:rFonts w:ascii="Times New Roman" w:hAnsi="Times New Roman"/>
          <w:b/>
          <w:sz w:val="32"/>
        </w:rPr>
        <w:t>PAGE 16 – ADVANTAGES, LIMITATIONS AND SECURITY</w:t>
      </w:r>
    </w:p>
    <w:p>
      <w:pPr>
        <w:spacing w:after="120"/>
      </w:pPr>
      <w:r>
        <w:rPr>
          <w:rFonts w:ascii="Times New Roman" w:hAnsi="Times New Roman"/>
          <w:sz w:val="22"/>
        </w:rPr>
        <w:t>15. Advantages, Limitations and Security</w:t>
      </w:r>
      <w:r>
        <w:br/>
      </w:r>
    </w:p>
    <w:p>
      <w:pPr>
        <w:spacing w:after="120"/>
      </w:pPr>
      <w:r>
        <w:rPr>
          <w:rFonts w:ascii="Times New Roman" w:hAnsi="Times New Roman"/>
          <w:sz w:val="22"/>
        </w:rPr>
        <w:t>Advantages</w:t>
      </w:r>
      <w:r>
        <w:br/>
      </w:r>
    </w:p>
    <w:p>
      <w:pPr>
        <w:spacing w:after="120"/>
      </w:pPr>
      <w:r>
        <w:rPr>
          <w:rFonts w:ascii="Times New Roman" w:hAnsi="Times New Roman"/>
          <w:sz w:val="22"/>
        </w:rPr>
        <w:t>1. Easy to use</w:t>
      </w:r>
      <w:r>
        <w:br/>
      </w:r>
      <w:r>
        <w:rPr>
          <w:rFonts w:ascii="Times New Roman" w:hAnsi="Times New Roman"/>
          <w:sz w:val="22"/>
        </w:rPr>
        <w:t>Students can interact using normal language.</w:t>
      </w:r>
      <w:r>
        <w:br/>
      </w:r>
    </w:p>
    <w:p>
      <w:pPr>
        <w:spacing w:after="120"/>
      </w:pPr>
      <w:r>
        <w:rPr>
          <w:rFonts w:ascii="Times New Roman" w:hAnsi="Times New Roman"/>
          <w:sz w:val="22"/>
        </w:rPr>
        <w:t>2. Fast responses</w:t>
      </w:r>
      <w:r>
        <w:br/>
      </w:r>
      <w:r>
        <w:rPr>
          <w:rFonts w:ascii="Times New Roman" w:hAnsi="Times New Roman"/>
          <w:sz w:val="22"/>
        </w:rPr>
        <w:t>The assistant can provide generated educational content quickly.</w:t>
      </w:r>
      <w:r>
        <w:br/>
      </w:r>
    </w:p>
    <w:p>
      <w:pPr>
        <w:spacing w:after="120"/>
      </w:pPr>
      <w:r>
        <w:rPr>
          <w:rFonts w:ascii="Times New Roman" w:hAnsi="Times New Roman"/>
          <w:sz w:val="22"/>
        </w:rPr>
        <w:t>3. Multiple learning functions</w:t>
      </w:r>
      <w:r>
        <w:br/>
      </w:r>
      <w:r>
        <w:rPr>
          <w:rFonts w:ascii="Times New Roman" w:hAnsi="Times New Roman"/>
          <w:sz w:val="22"/>
        </w:rPr>
        <w:t>Q&amp;A, explanation, summary, quizzes, and learning paths are available in one system.</w:t>
      </w:r>
      <w:r>
        <w:br/>
      </w:r>
    </w:p>
    <w:p>
      <w:pPr>
        <w:spacing w:after="120"/>
      </w:pPr>
      <w:r>
        <w:rPr>
          <w:rFonts w:ascii="Times New Roman" w:hAnsi="Times New Roman"/>
          <w:sz w:val="22"/>
        </w:rPr>
        <w:t>4. Personalized learning</w:t>
      </w:r>
      <w:r>
        <w:br/>
      </w:r>
      <w:r>
        <w:rPr>
          <w:rFonts w:ascii="Times New Roman" w:hAnsi="Times New Roman"/>
          <w:sz w:val="22"/>
        </w:rPr>
        <w:t>Prompts can be adjusted according to topic and learner level.</w:t>
      </w:r>
      <w:r>
        <w:br/>
      </w:r>
    </w:p>
    <w:p>
      <w:pPr>
        <w:spacing w:after="120"/>
      </w:pPr>
      <w:r>
        <w:rPr>
          <w:rFonts w:ascii="Times New Roman" w:hAnsi="Times New Roman"/>
          <w:sz w:val="22"/>
        </w:rPr>
        <w:t>5. Scalable architecture</w:t>
      </w:r>
      <w:r>
        <w:br/>
      </w:r>
      <w:r>
        <w:rPr>
          <w:rFonts w:ascii="Times New Roman" w:hAnsi="Times New Roman"/>
          <w:sz w:val="22"/>
        </w:rPr>
        <w:t>The modular backend allows new features to be added later.</w:t>
      </w:r>
      <w:r>
        <w:br/>
      </w:r>
    </w:p>
    <w:p>
      <w:pPr>
        <w:spacing w:after="120"/>
      </w:pPr>
      <w:r>
        <w:rPr>
          <w:rFonts w:ascii="Times New Roman" w:hAnsi="Times New Roman"/>
          <w:sz w:val="22"/>
        </w:rPr>
        <w:t>6. Accessible learning</w:t>
      </w:r>
      <w:r>
        <w:br/>
      </w:r>
      <w:r>
        <w:rPr>
          <w:rFonts w:ascii="Times New Roman" w:hAnsi="Times New Roman"/>
          <w:sz w:val="22"/>
        </w:rPr>
        <w:t>Students can use the system from a web browser with suitable internet access.</w:t>
      </w:r>
      <w:r>
        <w:br/>
      </w:r>
    </w:p>
    <w:p>
      <w:pPr>
        <w:spacing w:after="120"/>
      </w:pPr>
      <w:r>
        <w:rPr>
          <w:rFonts w:ascii="Times New Roman" w:hAnsi="Times New Roman"/>
          <w:sz w:val="22"/>
        </w:rPr>
        <w:t>Limitations</w:t>
      </w:r>
      <w:r>
        <w:br/>
      </w:r>
    </w:p>
    <w:p>
      <w:pPr>
        <w:spacing w:after="120"/>
      </w:pPr>
      <w:r>
        <w:rPr>
          <w:rFonts w:ascii="Times New Roman" w:hAnsi="Times New Roman"/>
          <w:sz w:val="22"/>
        </w:rPr>
        <w:t>1. AI-generated responses may contain errors.</w:t>
      </w:r>
      <w:r>
        <w:br/>
      </w:r>
      <w:r>
        <w:rPr>
          <w:rFonts w:ascii="Times New Roman" w:hAnsi="Times New Roman"/>
          <w:sz w:val="22"/>
        </w:rPr>
        <w:t>2. The quality of output depends on prompt quality.</w:t>
      </w:r>
      <w:r>
        <w:br/>
      </w:r>
      <w:r>
        <w:rPr>
          <w:rFonts w:ascii="Times New Roman" w:hAnsi="Times New Roman"/>
          <w:sz w:val="22"/>
        </w:rPr>
        <w:t>3. Cloud API access requires internet connectivity.</w:t>
      </w:r>
      <w:r>
        <w:br/>
      </w:r>
      <w:r>
        <w:rPr>
          <w:rFonts w:ascii="Times New Roman" w:hAnsi="Times New Roman"/>
          <w:sz w:val="22"/>
        </w:rPr>
        <w:t>4. API usage may be subject to service limits or cost.</w:t>
      </w:r>
      <w:r>
        <w:br/>
      </w:r>
      <w:r>
        <w:rPr>
          <w:rFonts w:ascii="Times New Roman" w:hAnsi="Times New Roman"/>
          <w:sz w:val="22"/>
        </w:rPr>
        <w:t>5. Very large inputs may require special handling.</w:t>
      </w:r>
      <w:r>
        <w:br/>
      </w:r>
      <w:r>
        <w:rPr>
          <w:rFonts w:ascii="Times New Roman" w:hAnsi="Times New Roman"/>
          <w:sz w:val="22"/>
        </w:rPr>
        <w:t>6. Generated educational content should be reviewed for important academic work.</w:t>
      </w:r>
      <w:r>
        <w:br/>
      </w:r>
    </w:p>
    <w:p>
      <w:pPr>
        <w:spacing w:after="120"/>
      </w:pPr>
      <w:r>
        <w:rPr>
          <w:rFonts w:ascii="Times New Roman" w:hAnsi="Times New Roman"/>
          <w:sz w:val="22"/>
        </w:rPr>
        <w:t>Security Considerations</w:t>
      </w:r>
      <w:r>
        <w:br/>
      </w:r>
    </w:p>
    <w:p>
      <w:pPr>
        <w:spacing w:after="120"/>
      </w:pPr>
      <w:r>
        <w:rPr>
          <w:rFonts w:ascii="Times New Roman" w:hAnsi="Times New Roman"/>
          <w:sz w:val="22"/>
        </w:rPr>
        <w:t>• Keep API keys private.</w:t>
      </w:r>
      <w:r>
        <w:br/>
      </w:r>
      <w:r>
        <w:rPr>
          <w:rFonts w:ascii="Times New Roman" w:hAnsi="Times New Roman"/>
          <w:sz w:val="22"/>
        </w:rPr>
        <w:t>• Do not place secret credentials in frontend JavaScript.</w:t>
      </w:r>
      <w:r>
        <w:br/>
      </w:r>
      <w:r>
        <w:rPr>
          <w:rFonts w:ascii="Times New Roman" w:hAnsi="Times New Roman"/>
          <w:sz w:val="22"/>
        </w:rPr>
        <w:t>• Validate user input.</w:t>
      </w:r>
      <w:r>
        <w:br/>
      </w:r>
      <w:r>
        <w:rPr>
          <w:rFonts w:ascii="Times New Roman" w:hAnsi="Times New Roman"/>
          <w:sz w:val="22"/>
        </w:rPr>
        <w:t>• Avoid exposing sensitive user information.</w:t>
      </w:r>
      <w:r>
        <w:br/>
      </w:r>
      <w:r>
        <w:rPr>
          <w:rFonts w:ascii="Times New Roman" w:hAnsi="Times New Roman"/>
          <w:sz w:val="22"/>
        </w:rPr>
        <w:t>• Handle API errors without revealing secret configuration.</w:t>
      </w:r>
      <w:r>
        <w:br/>
      </w:r>
      <w:r>
        <w:rPr>
          <w:rFonts w:ascii="Times New Roman" w:hAnsi="Times New Roman"/>
          <w:sz w:val="22"/>
        </w:rPr>
        <w:t>• Use secure environment variables for credentials.</w:t>
      </w:r>
      <w:r>
        <w:br/>
      </w:r>
    </w:p>
    <w:p>
      <w:pPr>
        <w:spacing w:after="120"/>
      </w:pPr>
      <w:r>
        <w:rPr>
          <w:rFonts w:ascii="Times New Roman" w:hAnsi="Times New Roman"/>
          <w:sz w:val="22"/>
        </w:rPr>
        <w:t>The reference project identifies response accuracy, device performance, personalization, prompt tuning, and data privacy as important development challenges. fileciteturn0file0L191-L194</w:t>
      </w:r>
      <w:r>
        <w:br/>
      </w:r>
    </w:p>
    <w:p>
      <w:r>
        <w:br w:type="page"/>
      </w:r>
    </w:p>
    <w:p>
      <w:pPr>
        <w:jc w:val="center"/>
      </w:pPr>
      <w:r>
        <w:rPr>
          <w:rFonts w:ascii="Times New Roman" w:hAnsi="Times New Roman"/>
          <w:b/>
          <w:sz w:val="32"/>
        </w:rPr>
        <w:t>PAGE 17 – FUTURE ENHANCEMENTS</w:t>
      </w:r>
    </w:p>
    <w:p>
      <w:pPr>
        <w:spacing w:after="120"/>
      </w:pPr>
      <w:r>
        <w:rPr>
          <w:rFonts w:ascii="Times New Roman" w:hAnsi="Times New Roman"/>
          <w:sz w:val="22"/>
        </w:rPr>
        <w:t>16. Future Enhancements</w:t>
      </w:r>
      <w:r>
        <w:br/>
      </w:r>
    </w:p>
    <w:p>
      <w:pPr>
        <w:spacing w:after="120"/>
      </w:pPr>
      <w:r>
        <w:rPr>
          <w:rFonts w:ascii="Times New Roman" w:hAnsi="Times New Roman"/>
          <w:sz w:val="22"/>
        </w:rPr>
        <w:t>The Google Gemini Powered Learning Assistant can be extended with several advanced features.</w:t>
      </w:r>
      <w:r>
        <w:br/>
      </w:r>
    </w:p>
    <w:p>
      <w:pPr>
        <w:spacing w:after="120"/>
      </w:pPr>
      <w:r>
        <w:rPr>
          <w:rFonts w:ascii="Times New Roman" w:hAnsi="Times New Roman"/>
          <w:sz w:val="22"/>
        </w:rPr>
        <w:t>1. Voice Interaction</w:t>
      </w:r>
      <w:r>
        <w:br/>
      </w:r>
      <w:r>
        <w:rPr>
          <w:rFonts w:ascii="Times New Roman" w:hAnsi="Times New Roman"/>
          <w:sz w:val="22"/>
        </w:rPr>
        <w:t>Students could ask questions using speech and receive spoken or written answers.</w:t>
      </w:r>
      <w:r>
        <w:br/>
      </w:r>
    </w:p>
    <w:p>
      <w:pPr>
        <w:spacing w:after="120"/>
      </w:pPr>
      <w:r>
        <w:rPr>
          <w:rFonts w:ascii="Times New Roman" w:hAnsi="Times New Roman"/>
          <w:sz w:val="22"/>
        </w:rPr>
        <w:t>2. Multilingual Support</w:t>
      </w:r>
      <w:r>
        <w:br/>
      </w:r>
      <w:r>
        <w:rPr>
          <w:rFonts w:ascii="Times New Roman" w:hAnsi="Times New Roman"/>
          <w:sz w:val="22"/>
        </w:rPr>
        <w:t>The system could support multiple languages so learners can study in their preferred language.</w:t>
      </w:r>
      <w:r>
        <w:br/>
      </w:r>
    </w:p>
    <w:p>
      <w:pPr>
        <w:spacing w:after="120"/>
      </w:pPr>
      <w:r>
        <w:rPr>
          <w:rFonts w:ascii="Times New Roman" w:hAnsi="Times New Roman"/>
          <w:sz w:val="22"/>
        </w:rPr>
        <w:t>3. Mobile Application</w:t>
      </w:r>
      <w:r>
        <w:br/>
      </w:r>
      <w:r>
        <w:rPr>
          <w:rFonts w:ascii="Times New Roman" w:hAnsi="Times New Roman"/>
          <w:sz w:val="22"/>
        </w:rPr>
        <w:t>A dedicated Android or iOS application could make the assistant accessible anywhere.</w:t>
      </w:r>
      <w:r>
        <w:br/>
      </w:r>
    </w:p>
    <w:p>
      <w:pPr>
        <w:spacing w:after="120"/>
      </w:pPr>
      <w:r>
        <w:rPr>
          <w:rFonts w:ascii="Times New Roman" w:hAnsi="Times New Roman"/>
          <w:sz w:val="22"/>
        </w:rPr>
        <w:t>4. Progress Dashboard</w:t>
      </w:r>
      <w:r>
        <w:br/>
      </w:r>
      <w:r>
        <w:rPr>
          <w:rFonts w:ascii="Times New Roman" w:hAnsi="Times New Roman"/>
          <w:sz w:val="22"/>
        </w:rPr>
        <w:t>Students could track quizzes attempted, topics completed, scores, and learning progress.</w:t>
      </w:r>
      <w:r>
        <w:br/>
      </w:r>
    </w:p>
    <w:p>
      <w:pPr>
        <w:spacing w:after="120"/>
      </w:pPr>
      <w:r>
        <w:rPr>
          <w:rFonts w:ascii="Times New Roman" w:hAnsi="Times New Roman"/>
          <w:sz w:val="22"/>
        </w:rPr>
        <w:t>5. Gamification</w:t>
      </w:r>
      <w:r>
        <w:br/>
      </w:r>
      <w:r>
        <w:rPr>
          <w:rFonts w:ascii="Times New Roman" w:hAnsi="Times New Roman"/>
          <w:sz w:val="22"/>
        </w:rPr>
        <w:t>Badges, points, learning streaks, and challenges could make learning more engaging.</w:t>
      </w:r>
      <w:r>
        <w:br/>
      </w:r>
    </w:p>
    <w:p>
      <w:pPr>
        <w:spacing w:after="120"/>
      </w:pPr>
      <w:r>
        <w:rPr>
          <w:rFonts w:ascii="Times New Roman" w:hAnsi="Times New Roman"/>
          <w:sz w:val="22"/>
        </w:rPr>
        <w:t>6. Adaptive Learning</w:t>
      </w:r>
      <w:r>
        <w:br/>
      </w:r>
      <w:r>
        <w:rPr>
          <w:rFonts w:ascii="Times New Roman" w:hAnsi="Times New Roman"/>
          <w:sz w:val="22"/>
        </w:rPr>
        <w:t>The system could adjust learning recommendations based on quiz performance and previously studied topics.</w:t>
      </w:r>
      <w:r>
        <w:br/>
      </w:r>
    </w:p>
    <w:p>
      <w:pPr>
        <w:spacing w:after="120"/>
      </w:pPr>
      <w:r>
        <w:rPr>
          <w:rFonts w:ascii="Times New Roman" w:hAnsi="Times New Roman"/>
          <w:sz w:val="22"/>
        </w:rPr>
        <w:t>7. Teacher Dashboard</w:t>
      </w:r>
      <w:r>
        <w:br/>
      </w:r>
      <w:r>
        <w:rPr>
          <w:rFonts w:ascii="Times New Roman" w:hAnsi="Times New Roman"/>
          <w:sz w:val="22"/>
        </w:rPr>
        <w:t>Teachers could monitor class-level learning activities and quiz performance.</w:t>
      </w:r>
      <w:r>
        <w:br/>
      </w:r>
    </w:p>
    <w:p>
      <w:pPr>
        <w:spacing w:after="120"/>
      </w:pPr>
      <w:r>
        <w:rPr>
          <w:rFonts w:ascii="Times New Roman" w:hAnsi="Times New Roman"/>
          <w:sz w:val="22"/>
        </w:rPr>
        <w:t>8. LMS Integration</w:t>
      </w:r>
      <w:r>
        <w:br/>
      </w:r>
      <w:r>
        <w:rPr>
          <w:rFonts w:ascii="Times New Roman" w:hAnsi="Times New Roman"/>
          <w:sz w:val="22"/>
        </w:rPr>
        <w:t>The assistant could connect with platforms such as Moodle or Google Classroom.</w:t>
      </w:r>
      <w:r>
        <w:br/>
      </w:r>
    </w:p>
    <w:p>
      <w:pPr>
        <w:spacing w:after="120"/>
      </w:pPr>
      <w:r>
        <w:rPr>
          <w:rFonts w:ascii="Times New Roman" w:hAnsi="Times New Roman"/>
          <w:sz w:val="22"/>
        </w:rPr>
        <w:t>9. Image and PDF Understanding</w:t>
      </w:r>
      <w:r>
        <w:br/>
      </w:r>
      <w:r>
        <w:rPr>
          <w:rFonts w:ascii="Times New Roman" w:hAnsi="Times New Roman"/>
          <w:sz w:val="22"/>
        </w:rPr>
        <w:t>Students could upload a diagram, screenshot, or PDF and ask questions about the content.</w:t>
      </w:r>
      <w:r>
        <w:br/>
      </w:r>
    </w:p>
    <w:p>
      <w:pPr>
        <w:spacing w:after="120"/>
      </w:pPr>
      <w:r>
        <w:rPr>
          <w:rFonts w:ascii="Times New Roman" w:hAnsi="Times New Roman"/>
          <w:sz w:val="22"/>
        </w:rPr>
        <w:t>10. Smart Notifications</w:t>
      </w:r>
      <w:r>
        <w:br/>
      </w:r>
      <w:r>
        <w:rPr>
          <w:rFonts w:ascii="Times New Roman" w:hAnsi="Times New Roman"/>
          <w:sz w:val="22"/>
        </w:rPr>
        <w:t>The application could remind students about unfinished learning paths or planned revision.</w:t>
      </w:r>
      <w:r>
        <w:br/>
      </w:r>
    </w:p>
    <w:p>
      <w:pPr>
        <w:spacing w:after="120"/>
      </w:pPr>
      <w:r>
        <w:rPr>
          <w:rFonts w:ascii="Times New Roman" w:hAnsi="Times New Roman"/>
          <w:sz w:val="22"/>
        </w:rPr>
        <w:t>11. Group Study</w:t>
      </w:r>
      <w:r>
        <w:br/>
      </w:r>
      <w:r>
        <w:rPr>
          <w:rFonts w:ascii="Times New Roman" w:hAnsi="Times New Roman"/>
          <w:sz w:val="22"/>
        </w:rPr>
        <w:t>Multiple students could participate in collaborative study sessions.</w:t>
      </w:r>
      <w:r>
        <w:br/>
      </w:r>
    </w:p>
    <w:p>
      <w:pPr>
        <w:spacing w:after="120"/>
      </w:pPr>
      <w:r>
        <w:rPr>
          <w:rFonts w:ascii="Times New Roman" w:hAnsi="Times New Roman"/>
          <w:sz w:val="22"/>
        </w:rPr>
        <w:t>These future directions closely match the reference project's proposed enhancements, including voice interaction, multilingual support, mobile access, progress tracking, gamification, adaptive learning, teacher/parent dashboards, LMS integration, image/PDF input, and smart notifications. fileciteturn0file0L195-L211</w:t>
      </w:r>
      <w:r>
        <w:br/>
      </w:r>
    </w:p>
    <w:p>
      <w:r>
        <w:br w:type="page"/>
      </w:r>
    </w:p>
    <w:p>
      <w:pPr>
        <w:jc w:val="center"/>
      </w:pPr>
      <w:r>
        <w:rPr>
          <w:rFonts w:ascii="Times New Roman" w:hAnsi="Times New Roman"/>
          <w:b/>
          <w:sz w:val="32"/>
        </w:rPr>
        <w:t>PAGE 18 – CONCLUSION AND REFERENCES</w:t>
      </w:r>
    </w:p>
    <w:p>
      <w:pPr>
        <w:spacing w:after="120"/>
      </w:pPr>
      <w:r>
        <w:rPr>
          <w:rFonts w:ascii="Times New Roman" w:hAnsi="Times New Roman"/>
          <w:sz w:val="22"/>
        </w:rPr>
        <w:t>17. Conclusion</w:t>
      </w:r>
      <w:r>
        <w:br/>
      </w:r>
    </w:p>
    <w:p>
      <w:pPr>
        <w:spacing w:after="120"/>
      </w:pPr>
      <w:r>
        <w:rPr>
          <w:rFonts w:ascii="Times New Roman" w:hAnsi="Times New Roman"/>
          <w:sz w:val="22"/>
        </w:rPr>
        <w:t>The Google Gemini Powered Learning Assistant is an AI-based educational system designed to support students in understanding, revising, and organizing learning material. By combining a web interface, FastAPI backend, modular Python functions, and Google Gemini generative AI, the application can provide several useful educational services from one platform.</w:t>
      </w:r>
      <w:r>
        <w:br/>
      </w:r>
    </w:p>
    <w:p>
      <w:pPr>
        <w:spacing w:after="120"/>
      </w:pPr>
      <w:r>
        <w:rPr>
          <w:rFonts w:ascii="Times New Roman" w:hAnsi="Times New Roman"/>
          <w:sz w:val="22"/>
        </w:rPr>
        <w:t>The system supports question answering, concept explanation, summarization, quiz generation, and personalized learning recommendations. These functions can transform ordinary study material into an interactive learning experience.</w:t>
      </w:r>
      <w:r>
        <w:br/>
      </w:r>
    </w:p>
    <w:p>
      <w:pPr>
        <w:spacing w:after="120"/>
      </w:pPr>
      <w:r>
        <w:rPr>
          <w:rFonts w:ascii="Times New Roman" w:hAnsi="Times New Roman"/>
          <w:sz w:val="22"/>
        </w:rPr>
        <w:t>The modular design also makes the application suitable for future improvements. Additional capabilities such as voice interaction, multilingual support, mobile applications, progress dashboards, adaptive learning, LMS integration, and document or image understanding can be incorporated later.</w:t>
      </w:r>
      <w:r>
        <w:br/>
      </w:r>
    </w:p>
    <w:p>
      <w:pPr>
        <w:spacing w:after="120"/>
      </w:pPr>
      <w:r>
        <w:rPr>
          <w:rFonts w:ascii="Times New Roman" w:hAnsi="Times New Roman"/>
          <w:sz w:val="22"/>
        </w:rPr>
        <w:t>The most important principle of an AI learning assistant is that generated information should be used as learning support and checked when accuracy is important. With responsible development, secure API handling, useful prompts, and a learner-friendly interface, the system can become a practical digital study companion.</w:t>
      </w:r>
      <w:r>
        <w:br/>
      </w:r>
    </w:p>
    <w:p>
      <w:pPr>
        <w:spacing w:after="120"/>
      </w:pPr>
      <w:r>
        <w:rPr>
          <w:rFonts w:ascii="Times New Roman" w:hAnsi="Times New Roman"/>
          <w:sz w:val="22"/>
        </w:rPr>
        <w:t>Overall, the project demonstrates how generative AI can be integrated with a web application to create an interactive and personalized educational environment.</w:t>
      </w:r>
      <w:r>
        <w:br/>
      </w:r>
    </w:p>
    <w:p>
      <w:pPr>
        <w:spacing w:after="120"/>
      </w:pPr>
      <w:r>
        <w:rPr>
          <w:rFonts w:ascii="Times New Roman" w:hAnsi="Times New Roman"/>
          <w:sz w:val="22"/>
        </w:rPr>
        <w:t>18. References</w:t>
      </w:r>
      <w:r>
        <w:br/>
      </w:r>
    </w:p>
    <w:p>
      <w:pPr>
        <w:spacing w:after="120"/>
      </w:pPr>
      <w:r>
        <w:rPr>
          <w:rFonts w:ascii="Times New Roman" w:hAnsi="Times New Roman"/>
          <w:sz w:val="22"/>
        </w:rPr>
        <w:t>1. Google AI for Developers – Gemini API documentation.</w:t>
      </w:r>
      <w:r>
        <w:br/>
      </w:r>
      <w:r>
        <w:rPr>
          <w:rFonts w:ascii="Times New Roman" w:hAnsi="Times New Roman"/>
          <w:sz w:val="22"/>
        </w:rPr>
        <w:t>2. FastAPI Documentation.</w:t>
      </w:r>
      <w:r>
        <w:br/>
      </w:r>
      <w:r>
        <w:rPr>
          <w:rFonts w:ascii="Times New Roman" w:hAnsi="Times New Roman"/>
          <w:sz w:val="22"/>
        </w:rPr>
        <w:t>3. Python Documentation.</w:t>
      </w:r>
      <w:r>
        <w:br/>
      </w:r>
      <w:r>
        <w:rPr>
          <w:rFonts w:ascii="Times New Roman" w:hAnsi="Times New Roman"/>
          <w:sz w:val="22"/>
        </w:rPr>
        <w:t>4. Uvicorn Documentation.</w:t>
      </w:r>
      <w:r>
        <w:br/>
      </w:r>
      <w:r>
        <w:rPr>
          <w:rFonts w:ascii="Times New Roman" w:hAnsi="Times New Roman"/>
          <w:sz w:val="22"/>
        </w:rPr>
        <w:t>5. Jinja2 Documentation.</w:t>
      </w:r>
      <w:r>
        <w:br/>
      </w:r>
      <w:r>
        <w:rPr>
          <w:rFonts w:ascii="Times New Roman" w:hAnsi="Times New Roman"/>
          <w:sz w:val="22"/>
        </w:rPr>
        <w:t>6. HTML and CSS documentation.</w:t>
      </w:r>
      <w:r>
        <w:br/>
      </w:r>
      <w:r>
        <w:rPr>
          <w:rFonts w:ascii="Times New Roman" w:hAnsi="Times New Roman"/>
          <w:sz w:val="22"/>
        </w:rPr>
        <w:t>7. Uploaded EduGenie: Google Gemini Powered Learning Assistant project document used as the structural reference. fileciteturn0file0L2-L13</w:t>
      </w:r>
      <w:r>
        <w:br/>
      </w:r>
    </w:p>
    <w:p>
      <w:pPr>
        <w:spacing w:after="120"/>
      </w:pPr>
      <w:r>
        <w:rPr>
          <w:rFonts w:ascii="Times New Roman" w:hAnsi="Times New Roman"/>
          <w:sz w:val="22"/>
        </w:rPr>
        <w:t>Project Outcome</w:t>
      </w:r>
      <w:r>
        <w:br/>
      </w:r>
    </w:p>
    <w:p>
      <w:pPr>
        <w:spacing w:after="120"/>
      </w:pPr>
      <w:r>
        <w:rPr>
          <w:rFonts w:ascii="Times New Roman" w:hAnsi="Times New Roman"/>
          <w:sz w:val="22"/>
        </w:rPr>
        <w:t>The completed system provides a single interface through which a learner can ask questions, understand difficult topics, summarize material, practice with quizzes, and follow a structured learning path. This makes the project a useful example of applying generative AI to modern education.</w:t>
      </w:r>
      <w:r>
        <w:br/>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